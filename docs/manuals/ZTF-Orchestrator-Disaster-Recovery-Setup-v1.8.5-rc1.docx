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Datacenter and Recovery Cluster Profile Setup</w:t>
      </w:r>
    </w:p>
    <w:p>
      <w:pPr>
        <w:pStyle w:val="Subtitle"/>
      </w:pPr>
      <w:r>
        <w:t>Link saved deployment and post configuration automation without deploying</w:t>
      </w:r>
    </w:p>
    <w:p>
      <w:r>
        <w:t>Applies to ZTF Orchestrator v1.8.5-rc1-867fe83. Prepared 29 October 2026.</w:t>
      </w:r>
    </w:p>
    <w:p>
      <w:pPr>
        <w:pStyle w:val="Heading2"/>
      </w:pPr>
      <w:r>
        <w:t>Purpose</w:t>
      </w:r>
    </w:p>
    <w:p>
      <w:r>
        <w:t>Create a datacenter, link a saved Foundation VM configuration and post-deployment pipeline, capture a recovery profile revision and verify that the reviewed baseline persists. The outcome is a saved recovery plan. No cluster deployment or post-configuration execution is part of this procedure.</w:t>
      </w:r>
    </w:p>
    <w:p>
      <w:pPr>
        <w:pStyle w:val="Heading2"/>
      </w:pPr>
      <w:r>
        <w:t>Before you begin</w:t>
      </w:r>
    </w:p>
    <w:p>
      <w:pPr>
        <w:pStyle w:val="ListBullet"/>
      </w:pPr>
      <w:r>
        <w:t>Sign in as an administrator to the Orchestrator where the Disaster Recovery feature is installed.</w:t>
      </w:r>
    </w:p>
    <w:p>
      <w:pPr>
        <w:pStyle w:val="ListBullet"/>
      </w:pPr>
      <w:r>
        <w:t>Have a saved Foundation VM deployment YAML for exactly one cluster and a saved post-deployment pipeline for that same cluster.</w:t>
      </w:r>
    </w:p>
    <w:p>
      <w:pPr>
        <w:pStyle w:val="ListBullet"/>
      </w:pPr>
      <w:r>
        <w:t>Use secure credential references. Do not place literal passwords, secrets, tokens or private keys in the recovery YAML.</w:t>
      </w:r>
    </w:p>
    <w:p>
      <w:pPr>
        <w:pStyle w:val="ListBullet"/>
      </w:pPr>
      <w:r>
        <w:t>Use your actual approved cluster identity and endpoint. The names and endpoint in this guide are generic examples.</w:t>
      </w:r>
    </w:p>
    <w:p>
      <w:pPr>
        <w:pStyle w:val="Heading2"/>
      </w:pPr>
      <w:r>
        <w:t>Procedure</w:t>
      </w:r>
    </w:p>
    <w:p>
      <w:r>
        <w:t>1 Prepare the Foundation configuration</w:t>
        <w:br/>
        <w:t>2 Prepare the pipeline</w:t>
        <w:br/>
        <w:t>3 Add the datacenter</w:t>
        <w:br/>
        <w:t>4 Create the profile</w:t>
        <w:br/>
        <w:t>5 Review the baseline</w:t>
        <w:br/>
        <w:t>6 Verify without deploying</w:t>
        <w:br/>
        <w:t>7 Maintain revisions</w:t>
      </w:r>
    </w:p>
    <w:p>
      <w:pPr>
        <w:pStyle w:val="Heading2"/>
      </w:pPr>
      <w:r>
        <w:t>Where to stop</w:t>
      </w:r>
    </w:p>
    <w:p>
      <w:r>
        <w:t>Finish after baseline review and persistence checks. Do not select Prepare Recovery, Prepare Rehearsal or Deploy Reviewed Recovery, and do not run the linked pipeline during setup verification. A deployed rehearsal performs real infrastructure changes.</w:t>
      </w:r>
    </w:p>
    <w:p>
      <w:r>
        <w:br w:type="page"/>
      </w:r>
    </w:p>
    <w:p>
      <w:pPr>
        <w:pStyle w:val="Heading1"/>
      </w:pPr>
      <w:r>
        <w:t>1 Prepare the Foundation VM configuration</w:t>
      </w:r>
    </w:p>
    <w:p>
      <w:r>
        <w:t>Open Cluster Create (Foundation VM). Save or import the deployment YAML intended for the recovery cluster.</w:t>
      </w:r>
    </w:p>
    <w:p>
      <w:pPr>
        <w:pStyle w:val="Heading2"/>
      </w:pPr>
      <w:r>
        <w:t>Review the deployment intent</w:t>
      </w:r>
    </w:p>
    <w:p>
      <w:pPr>
        <w:pStyle w:val="ListBullet"/>
      </w:pPr>
      <w:r>
        <w:t>Exactly one cluster is defined, with the correct cluster name and VIP.</w:t>
      </w:r>
    </w:p>
    <w:p>
      <w:pPr>
        <w:pStyle w:val="ListBullet"/>
      </w:pPr>
      <w:r>
        <w:t>Physical node serial numbers identify only the intended recovery nodes.</w:t>
      </w:r>
    </w:p>
    <w:p>
      <w:pPr>
        <w:pStyle w:val="ListBullet"/>
      </w:pPr>
      <w:r>
        <w:t>The Foundation VM endpoint is correct, including its protocol and port.</w:t>
      </w:r>
    </w:p>
    <w:p>
      <w:pPr>
        <w:pStyle w:val="ListBullet"/>
      </w:pPr>
      <w:r>
        <w:t>Image filenames, the required AHV ISO checksum and image selections are correct.</w:t>
      </w:r>
    </w:p>
    <w:p>
      <w:pPr>
        <w:pStyle w:val="ListBullet"/>
      </w:pPr>
      <w:r>
        <w:t>Host, CVM and IPMI addresses and their network settings are correct.</w:t>
      </w:r>
    </w:p>
    <w:p>
      <w:pPr>
        <w:pStyle w:val="ListBullet"/>
      </w:pPr>
      <w:r>
        <w:t>Credentials use references in the existing credential store.</w:t>
      </w:r>
    </w:p>
    <w:p>
      <w:pPr>
        <w:pStyle w:val="ListBullet"/>
      </w:pPr>
      <w:r>
        <w:t>Cluster formation is enabled. An imaging-only configuration is not suitable.</w:t>
      </w:r>
    </w:p>
    <w:p>
      <w:r>
        <w:t>Save the file with a clear cluster-specific name, for example create_foundation_vm_cluster_CLUSTER01.yml. Confirm it appears in Config Files.</w:t>
      </w:r>
    </w:p>
    <w:p>
      <w:r>
        <w:t>Use the workflow Dry Run for non-mutating validation. Review its output and resolve failures. Do not select Run Workflow.</w:t>
      </w:r>
    </w:p>
    <w:p>
      <w:r>
        <w:rPr>
          <w:b/>
        </w:rPr>
        <w:t xml:space="preserve">Expected result: </w:t>
      </w:r>
      <w:r>
        <w:t>The saved deployment YAML is available in Config Files and passes the applicable validation checks. No deployment job is started.</w:t>
      </w:r>
    </w:p>
    <w:p>
      <w:pPr>
        <w:pStyle w:val="Heading2"/>
      </w:pPr>
      <w:r>
        <w:t>Keep the endpoint consistent</w:t>
      </w:r>
    </w:p>
    <w:p>
      <w:r>
        <w:t>The datacenter endpoint entered later must match the endpoint in this deployment YAML. Use the Foundation HTTP or HTTPS origin, such as http://foundation-dc01.example.com:8000. Do not append /gui/index.html.</w:t>
      </w:r>
    </w:p>
    <w:p>
      <w:r>
        <w:t>Saving a recovery profile does not perform live reachability, certificate or credential tests. Complete the relevant non-mutating workflow checks separately; a saved profile alone does not establish dependency readiness.</w:t>
      </w:r>
    </w:p>
    <w:p>
      <w:r>
        <w:br w:type="page"/>
      </w:r>
    </w:p>
    <w:p>
      <w:pPr>
        <w:pStyle w:val="Heading1"/>
      </w:pPr>
      <w:r>
        <w:t>2 Prepare the post deployment pipeline</w:t>
      </w:r>
    </w:p>
    <w:p>
      <w:r>
        <w:t>Open Pipelines. Create or select the saved pipeline intended for this cluster. Save it without running it.</w:t>
      </w:r>
    </w:p>
    <w:p>
      <w:pPr>
        <w:pStyle w:val="Heading2"/>
      </w:pPr>
      <w:r>
        <w:t>Supported recovery pipeline actions</w:t>
      </w:r>
    </w:p>
    <w:p>
      <w:pPr>
        <w:pStyle w:val="ListBullet"/>
      </w:pPr>
      <w:r>
        <w:t>Configure Cluster</w:t>
      </w:r>
    </w:p>
    <w:p>
      <w:pPr>
        <w:pStyle w:val="ListBullet"/>
      </w:pPr>
      <w:r>
        <w:t>Change Default Admin Password (PE)</w:t>
      </w:r>
    </w:p>
    <w:p>
      <w:pPr>
        <w:pStyle w:val="ListBullet"/>
      </w:pPr>
      <w:r>
        <w:t>Create Local Users (PE)</w:t>
      </w:r>
    </w:p>
    <w:p>
      <w:r>
        <w:t>The recovery profile accepts a saved pipeline with 1 to 30 steps. Other action types are not currently accepted by this recovery coordinator.</w:t>
      </w:r>
    </w:p>
    <w:p>
      <w:pPr>
        <w:pStyle w:val="Heading2"/>
      </w:pPr>
      <w:r>
        <w:t>Example logical sequence</w:t>
      </w:r>
    </w:p>
    <w:p>
      <w:pPr>
        <w:pStyle w:val="ListBullet"/>
      </w:pPr>
      <w:r>
        <w:t>Change the PE administrator password when required.</w:t>
      </w:r>
    </w:p>
    <w:p>
      <w:pPr>
        <w:pStyle w:val="ListBullet"/>
      </w:pPr>
      <w:r>
        <w:t>Configure EULA, the approved Pulse setting, DNS and NTP.</w:t>
      </w:r>
    </w:p>
    <w:p>
      <w:pPr>
        <w:pStyle w:val="ListBullet"/>
      </w:pPr>
      <w:r>
        <w:t>Configure storage containers and supported VM networks.</w:t>
      </w:r>
    </w:p>
    <w:p>
      <w:pPr>
        <w:pStyle w:val="ListBullet"/>
      </w:pPr>
      <w:r>
        <w:t>Create PE local administrators and apply remaining supported baseline settings.</w:t>
      </w:r>
    </w:p>
    <w:p>
      <w:r>
        <w:t>Use only actions and configuration fields supported by your installed framework. Include only the settings needed for the intended recovery baseline.</w:t>
      </w:r>
    </w:p>
    <w:p>
      <w:pPr>
        <w:pStyle w:val="Heading2"/>
      </w:pPr>
      <w:r>
        <w:t>Check every referenced configuration file</w:t>
      </w:r>
    </w:p>
    <w:p>
      <w:pPr>
        <w:pStyle w:val="ListBullet"/>
      </w:pPr>
      <w:r>
        <w:t>Each file targets only the recovery cluster VIP.</w:t>
      </w:r>
    </w:p>
    <w:p>
      <w:pPr>
        <w:pStyle w:val="ListBullet"/>
      </w:pPr>
      <w:r>
        <w:t>Each file specifies the exact same cluster name as the Foundation deployment YAML.</w:t>
      </w:r>
    </w:p>
    <w:p>
      <w:pPr>
        <w:pStyle w:val="ListBullet"/>
      </w:pPr>
      <w:r>
        <w:t>Step order is deliberate, including any credential transition after changing the PE password.</w:t>
      </w:r>
    </w:p>
    <w:p>
      <w:pPr>
        <w:pStyle w:val="ListBullet"/>
      </w:pPr>
      <w:r>
        <w:t>Every referenced credential is available to the Orchestrator.</w:t>
      </w:r>
    </w:p>
    <w:p>
      <w:r>
        <w:t>For example, name the pipeline CLUSTER01 Post Deployment. Referencing a saved pipeline does not bypass approvals or verification gates during a future execution.</w:t>
      </w:r>
    </w:p>
    <w:p>
      <w:r>
        <w:rPr>
          <w:b/>
        </w:rPr>
        <w:t xml:space="preserve">Expected result: </w:t>
      </w:r>
      <w:r>
        <w:t>The saved pipeline is visible in Pipelines and contains only supported, cluster-specific steps. Saving it creates no execution job.</w:t>
      </w:r>
    </w:p>
    <w:p>
      <w:r>
        <w:br w:type="page"/>
      </w:r>
    </w:p>
    <w:p>
      <w:pPr>
        <w:pStyle w:val="Heading1"/>
      </w:pPr>
      <w:r>
        <w:t>3 Add the datacenter</w:t>
      </w:r>
    </w:p>
    <w:p>
      <w:r>
        <w:t>Open Recovery → Disaster Recovery and select Add Datacenter.</w:t>
      </w:r>
    </w:p>
    <w:p>
      <w:r>
        <w:rPr>
          <w:b/>
        </w:rPr>
        <w:t xml:space="preserve">Datacenter name — </w:t>
      </w:r>
      <w:r>
        <w:t>DC01, or your approved datacenter name.</w:t>
      </w:r>
    </w:p>
    <w:p>
      <w:r>
        <w:rPr>
          <w:b/>
        </w:rPr>
        <w:t xml:space="preserve">Foundation VM endpoint — </w:t>
      </w:r>
      <w:r>
        <w:t>For example http://foundation-dc01.example.com:8000. This must match the deployment YAML endpoint.</w:t>
      </w:r>
    </w:p>
    <w:p>
      <w:r>
        <w:rPr>
          <w:b/>
        </w:rPr>
        <w:t xml:space="preserve">Recovery dependencies and runbook notes — </w:t>
      </w:r>
      <w:r>
        <w:t>Record provisioning network requirements, image locations, credential references, backup platform access and the relevant runbook reference.</w:t>
      </w:r>
    </w:p>
    <w:p>
      <w:pPr>
        <w:pStyle w:val="Heading2"/>
      </w:pPr>
      <w:r>
        <w:t>Review prerequisite statuses</w:t>
      </w:r>
    </w:p>
    <w:p>
      <w:r>
        <w:t>The form provides these prerequisite reviews:</w:t>
      </w:r>
    </w:p>
    <w:p>
      <w:pPr>
        <w:pStyle w:val="ListBullet"/>
      </w:pPr>
      <w:r>
        <w:t>Provisioning network</w:t>
      </w:r>
    </w:p>
    <w:p>
      <w:pPr>
        <w:pStyle w:val="ListBullet"/>
      </w:pPr>
      <w:r>
        <w:t>Approved images</w:t>
      </w:r>
    </w:p>
    <w:p>
      <w:pPr>
        <w:pStyle w:val="ListBullet"/>
      </w:pPr>
      <w:r>
        <w:t>Recovery credentials</w:t>
      </w:r>
    </w:p>
    <w:p>
      <w:pPr>
        <w:pStyle w:val="ListBullet"/>
      </w:pPr>
      <w:r>
        <w:t>DNS / NTP</w:t>
      </w:r>
    </w:p>
    <w:p>
      <w:pPr>
        <w:pStyle w:val="ListBullet"/>
      </w:pPr>
      <w:r>
        <w:t>Backup platform access</w:t>
      </w:r>
    </w:p>
    <w:p>
      <w:r>
        <w:t>Leave each status as Needs review until someone has actually checked that dependency. Select Reviewed only when the corresponding review is complete. These are operator reviews, not automatic connectivity probes.</w:t>
      </w:r>
    </w:p>
    <w:p>
      <w:r>
        <w:t>Save the datacenter using the form save control.</w:t>
      </w:r>
    </w:p>
    <w:p>
      <w:r>
        <w:rPr>
          <w:b/>
        </w:rPr>
        <w:t xml:space="preserve">Expected result: </w:t>
      </w:r>
      <w:r>
        <w:t>The datacenter is present in Disaster Recovery and is selectable when creating a recovery profile. If no datacenter exists, Create Recovery Profile is disabled.</w:t>
      </w:r>
    </w:p>
    <w:p>
      <w:pPr>
        <w:pStyle w:val="Heading2"/>
      </w:pPr>
      <w:r>
        <w:t>4 Create the recovery cluster profile</w:t>
      </w:r>
    </w:p>
    <w:p>
      <w:r>
        <w:t>Select Create Recovery Profile and complete the following fields.</w:t>
      </w:r>
    </w:p>
    <w:p>
      <w:r>
        <w:rPr>
          <w:b/>
        </w:rPr>
        <w:t xml:space="preserve">Profile name — </w:t>
      </w:r>
      <w:r>
        <w:t>For example DC01 CLUSTER01 Recovery.</w:t>
      </w:r>
    </w:p>
    <w:p>
      <w:r>
        <w:rPr>
          <w:b/>
        </w:rPr>
        <w:t xml:space="preserve">Datacenter — </w:t>
      </w:r>
      <w:r>
        <w:t>Select DC01 or the datacenter created above.</w:t>
      </w:r>
    </w:p>
    <w:p>
      <w:r>
        <w:rPr>
          <w:b/>
        </w:rPr>
        <w:t xml:space="preserve">Cluster origin — </w:t>
      </w:r>
      <w:r>
        <w:t>Existing cluster to rebuild for an existing cluster, or New cluster for a new deployment intent.</w:t>
      </w:r>
    </w:p>
    <w:p>
      <w:r>
        <w:rPr>
          <w:b/>
        </w:rPr>
        <w:t xml:space="preserve">Foundation VM deployment YAML — </w:t>
      </w:r>
      <w:r>
        <w:t>Select the saved single-cluster configuration from Step 1.</w:t>
      </w:r>
    </w:p>
    <w:p>
      <w:r>
        <w:rPr>
          <w:b/>
        </w:rPr>
        <w:t xml:space="preserve">Post-configuration pipeline — </w:t>
      </w:r>
      <w:r>
        <w:t>Select the saved cluster-specific pipeline from Step 2.</w:t>
      </w:r>
    </w:p>
    <w:p>
      <w:r>
        <w:rPr>
          <w:b/>
        </w:rPr>
        <w:t xml:space="preserve">Optional observed configuration import — </w:t>
      </w:r>
      <w:r>
        <w:t>Leave unselected unless you have a suitable saved observation file. The import remains separate from the desired baseline and is not live discovery.</w:t>
      </w:r>
    </w:p>
    <w:p>
      <w:r>
        <w:t>Select Save Draft Revision.</w:t>
      </w:r>
    </w:p>
    <w:p>
      <w:r>
        <w:rPr>
          <w:b/>
        </w:rPr>
        <w:t xml:space="preserve">Expected result: </w:t>
      </w:r>
      <w:r>
        <w:t>The profile appears with Revision 1 and a draft review status. No Foundation job starts.</w:t>
      </w:r>
    </w:p>
    <w:p>
      <w:r>
        <w:br w:type="page"/>
      </w:r>
    </w:p>
    <w:p>
      <w:pPr>
        <w:pStyle w:val="Heading1"/>
      </w:pPr>
      <w:r>
        <w:t>5 Review the captured baseline</w:t>
      </w:r>
    </w:p>
    <w:p>
      <w:r>
        <w:t>Select Review Profile for the saved profile. Inspect the latest revision before marking it reviewed.</w:t>
      </w:r>
    </w:p>
    <w:p>
      <w:pPr>
        <w:pStyle w:val="ListBullet"/>
      </w:pPr>
      <w:r>
        <w:t>Confirm the cluster name and VIP.</w:t>
      </w:r>
    </w:p>
    <w:p>
      <w:pPr>
        <w:pStyle w:val="ListBullet"/>
      </w:pPr>
      <w:r>
        <w:t>Confirm the physical node count and every exact node serial number.</w:t>
      </w:r>
    </w:p>
    <w:p>
      <w:pPr>
        <w:pStyle w:val="ListBullet"/>
      </w:pPr>
      <w:r>
        <w:t>Inspect the deployment snapshot, including the Foundation endpoint, images, checksum and addressing.</w:t>
      </w:r>
    </w:p>
    <w:p>
      <w:pPr>
        <w:pStyle w:val="ListBullet"/>
      </w:pPr>
      <w:r>
        <w:t>Expand each post-configuration snapshot. Confirm step order, action and captured configuration contents.</w:t>
      </w:r>
    </w:p>
    <w:p>
      <w:pPr>
        <w:pStyle w:val="ListBullet"/>
      </w:pPr>
      <w:r>
        <w:t>Check all credential references, including credentials required after any password change.</w:t>
      </w:r>
    </w:p>
    <w:p>
      <w:pPr>
        <w:pStyle w:val="ListBullet"/>
      </w:pPr>
      <w:r>
        <w:t>Record the displayed Baseline SHA256 fingerprint in your change or recovery planning record.</w:t>
      </w:r>
    </w:p>
    <w:p>
      <w:pPr>
        <w:pStyle w:val="Heading2"/>
      </w:pPr>
      <w:r>
        <w:t>Record baseline review notes</w:t>
      </w:r>
    </w:p>
    <w:p>
      <w:r>
        <w:t>Enter notes describing the actual review performed. For example:</w:t>
      </w:r>
    </w:p>
    <w:p>
      <w:r>
        <w:t>Reviewed the intended node serials, cluster identity, Foundation endpoint, image references and post-configuration files. All pipeline steps target this cluster. Planning verification only; no deployment performed.</w:t>
      </w:r>
    </w:p>
    <w:p>
      <w:r>
        <w:t>Select Mark Baseline Reviewed only after completing that review.</w:t>
      </w:r>
    </w:p>
    <w:p>
      <w:r>
        <w:rPr>
          <w:b/>
        </w:rPr>
        <w:t xml:space="preserve">Expected result: </w:t>
      </w:r>
      <w:r>
        <w:t>The latest revision is marked reviewed and the review notes and reviewer information are retained. This records baseline review; it does not authorize imaging.</w:t>
      </w:r>
    </w:p>
    <w:p>
      <w:pPr>
        <w:pStyle w:val="Heading2"/>
      </w:pPr>
      <w:r>
        <w:t>6 Verify the setup without deploying</w:t>
      </w:r>
    </w:p>
    <w:p>
      <w:r>
        <w:t>Close the profile, refresh the page and reopen it. You can also sign out and sign in again to check persistence.</w:t>
      </w:r>
    </w:p>
    <w:p>
      <w:pPr>
        <w:pStyle w:val="ListBullet"/>
      </w:pPr>
      <w:r>
        <w:t>The datacenter and recovery profile remain present.</w:t>
      </w:r>
    </w:p>
    <w:p>
      <w:pPr>
        <w:pStyle w:val="ListBullet"/>
      </w:pPr>
      <w:r>
        <w:t>The correct Foundation YAML and saved pipeline are linked.</w:t>
      </w:r>
    </w:p>
    <w:p>
      <w:pPr>
        <w:pStyle w:val="ListBullet"/>
      </w:pPr>
      <w:r>
        <w:t>The reviewed revision, captured contents and SHA256 fingerprint remain unchanged.</w:t>
      </w:r>
    </w:p>
    <w:p>
      <w:pPr>
        <w:pStyle w:val="ListBullet"/>
      </w:pPr>
      <w:r>
        <w:t>Review notes and reviewer information remain visible.</w:t>
      </w:r>
    </w:p>
    <w:p>
      <w:pPr>
        <w:pStyle w:val="ListBullet"/>
      </w:pPr>
      <w:r>
        <w:t>Jobs / Queue contains no new deployment or configuration job caused by saving or reviewing the profile.</w:t>
      </w:r>
    </w:p>
    <w:p>
      <w:pPr>
        <w:pStyle w:val="ListBullet"/>
      </w:pPr>
      <w:r>
        <w:t>Recovery Runs and Rehearsals contain no new run created by these setup steps.</w:t>
      </w:r>
    </w:p>
    <w:p>
      <w:r>
        <w:rPr>
          <w:b/>
        </w:rPr>
        <w:t xml:space="preserve">Expected result: </w:t>
      </w:r>
      <w:r>
        <w:t>A reviewed recovery baseline persists, with no deployment or pipeline execution. Stop here.</w:t>
      </w:r>
    </w:p>
    <w:p>
      <w:r>
        <w:br w:type="page"/>
      </w:r>
    </w:p>
    <w:p>
      <w:pPr>
        <w:pStyle w:val="Heading1"/>
      </w:pPr>
      <w:r>
        <w:t>7 Maintain the profile and resolve setup issues</w:t>
      </w:r>
    </w:p>
    <w:p>
      <w:pPr>
        <w:pStyle w:val="Heading2"/>
      </w:pPr>
      <w:r>
        <w:t>When saved configurations change</w:t>
      </w:r>
    </w:p>
    <w:p>
      <w:r>
        <w:t>Editing a saved deployment YAML or pipeline can flag the profile as baseline changed. Open Review Profile → Capture New Revision, save the updated snapshot, review it and mark the new baseline reviewed. Historical revisions remain available for inspection.</w:t>
      </w:r>
    </w:p>
    <w:p>
      <w:r>
        <w:t>Credential references are captured, but their resolved secret values are not frozen. Recheck credential availability and correctness before any future execution.</w:t>
      </w:r>
    </w:p>
    <w:p>
      <w:pPr>
        <w:pStyle w:val="Heading2"/>
      </w:pPr>
      <w:r>
        <w:t>Common setup issues</w:t>
      </w:r>
    </w:p>
    <w:p>
      <w:r>
        <w:rPr>
          <w:b/>
        </w:rPr>
        <w:t xml:space="preserve">Create Recovery Profile is disabled — </w:t>
      </w:r>
      <w:r>
        <w:t>Create a datacenter first and confirm you are signed in as an administrator.</w:t>
      </w:r>
    </w:p>
    <w:p>
      <w:r>
        <w:rPr>
          <w:b/>
        </w:rPr>
        <w:t xml:space="preserve">Deployment endpoint mismatch — </w:t>
      </w:r>
      <w:r>
        <w:t>Make the datacenter Foundation origin and the deployment YAML endpoint consistent, including protocol and port.</w:t>
      </w:r>
    </w:p>
    <w:p>
      <w:r>
        <w:rPr>
          <w:b/>
        </w:rPr>
        <w:t xml:space="preserve">Foundation configuration is incomplete or invalid — </w:t>
      </w:r>
      <w:r>
        <w:t>Return to the Foundation VM workflow, correct the configuration and repeat non-mutating validation.</w:t>
      </w:r>
    </w:p>
    <w:p>
      <w:r>
        <w:rPr>
          <w:b/>
        </w:rPr>
        <w:t xml:space="preserve">Recovery profile rejects the pipeline — </w:t>
      </w:r>
      <w:r>
        <w:t>Use 1 to 30 supported steps. Every referenced file must target only the intended cluster VIP and exact cluster name.</w:t>
      </w:r>
    </w:p>
    <w:p>
      <w:r>
        <w:rPr>
          <w:b/>
        </w:rPr>
        <w:t xml:space="preserve">Secret field is rejected — </w:t>
      </w:r>
      <w:r>
        <w:t>Replace literal secret values with the supported credential references. Do not put secrets in review notes.</w:t>
      </w:r>
    </w:p>
    <w:p>
      <w:r>
        <w:rPr>
          <w:b/>
        </w:rPr>
        <w:t xml:space="preserve">Profile needs review after a change — </w:t>
      </w:r>
      <w:r>
        <w:t>Capture and review a new revision. An old reviewed snapshot does not automatically approve changed source files.</w:t>
      </w:r>
    </w:p>
    <w:p>
      <w:pPr>
        <w:pStyle w:val="Heading2"/>
      </w:pPr>
      <w:r>
        <w:t>Final verification record</w:t>
      </w:r>
    </w:p>
    <w:p>
      <w:pPr>
        <w:pStyle w:val="ListBullet"/>
      </w:pPr>
      <w:r>
        <w:t>Datacenter name and Foundation endpoint recorded.</w:t>
      </w:r>
    </w:p>
    <w:p>
      <w:pPr>
        <w:pStyle w:val="ListBullet"/>
      </w:pPr>
      <w:r>
        <w:t>Single-cluster deployment YAML and saved pipeline linked.</w:t>
      </w:r>
    </w:p>
    <w:p>
      <w:pPr>
        <w:pStyle w:val="ListBullet"/>
      </w:pPr>
      <w:r>
        <w:t>Cluster identity, physical targets and pipeline snapshots reviewed.</w:t>
      </w:r>
    </w:p>
    <w:p>
      <w:pPr>
        <w:pStyle w:val="ListBullet"/>
      </w:pPr>
      <w:r>
        <w:t>Reviewed revision and Baseline SHA256 recorded and persistent after refresh.</w:t>
      </w:r>
    </w:p>
    <w:p>
      <w:pPr>
        <w:pStyle w:val="ListBullet"/>
      </w:pPr>
      <w:r>
        <w:t>No new deployment, configuration, recovery or rehearsal execution started.</w:t>
      </w:r>
    </w:p>
    <w:p>
      <w:r>
        <w:t>Result: a saved and reviewed recovery plan. Reachability, actual cluster health and successful physical recovery require separate validation.</w:t>
      </w:r>
    </w:p>
    <w:p>
      <w:pPr>
        <w:pStyle w:val="Heading2"/>
      </w:pPr>
      <w:r>
        <w:t>Source reference</w:t>
      </w:r>
    </w:p>
    <w:p>
      <w:r>
        <w:t>Disaster Recovery operator documentation at the version covered by this guide:</w:t>
      </w:r>
    </w:p>
    <w:p>
      <w:r>
        <w:t>https://github.com/VirtuArchitect/ZTF-Orchestrator/blob/867fe83f6c90dff1ee785e8caf0fe2b82b969174/docs/disaster-recovery.md</w:t>
      </w:r>
    </w:p>
    <w:p>
      <w:r>
        <w:br w:type="page"/>
      </w:r>
    </w:p>
    <w:p>
      <w:pPr>
        <w:pStyle w:val="Heading1"/>
      </w:pPr>
      <w:r>
        <w:t>Screenshot 1 Create the datacenter</w:t>
      </w:r>
    </w:p>
    <w:p>
      <w:pPr>
        <w:spacing w:after="160"/>
      </w:pPr>
      <w:r>
        <w:t>Use with Step 3. Enter the datacenter name, matching Foundation VM origin and recovery notes. Leave prerequisite statuses as Needs review until the actual dependency reviews are complete.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6400800" cy="4363045"/>
            <wp:docPr id="1" name="Picture 1" descr="Figure 1. Add Datacenter with generic DC01 details and all five prerequisite reviews outstan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dd-datacen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63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sz w:val="20"/>
        </w:rPr>
        <w:t>Figure 1. Add Datacenter with generic DC01 details and all five prerequisite reviews outstanding.</w:t>
      </w:r>
    </w:p>
    <w:p>
      <w:r>
        <w:rPr>
          <w:sz w:val="20"/>
        </w:rPr>
        <w:t>Screenshot provenance: actual application interface from source commit 867fe83, captured in an isolated browser session with generic simulated API records. YAML shown is an illustrative excerpt, not a complete deployment template. No live backend, Foundation VM, Prism system or production record was changed.</w:t>
      </w:r>
    </w:p>
    <w:p>
      <w:r>
        <w:br w:type="page"/>
      </w:r>
    </w:p>
    <w:p>
      <w:pPr>
        <w:pStyle w:val="Heading1"/>
      </w:pPr>
      <w:r>
        <w:t>Screenshot 2 Link the deployment and pipeline</w:t>
      </w:r>
    </w:p>
    <w:p>
      <w:pPr>
        <w:spacing w:after="160"/>
      </w:pPr>
      <w:r>
        <w:t>Use with Step 4. Select DC01, the saved single-cluster Foundation VM YAML and CLUSTER01 Post Deployment. Select Save Draft Revision to capture the linked configuration without execution.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6400800" cy="3687961"/>
            <wp:docPr id="2" name="Picture 2" descr="Figure 2. The recovery profile links create_foundation_vm_cluster_CLUSTER01.yml to the saved two-step post-configuration pipe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inked-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7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sz w:val="20"/>
        </w:rPr>
        <w:t>Figure 2. The recovery profile links create_foundation_vm_cluster_CLUSTER01.yml to the saved two-step post-configuration pipeline.</w:t>
      </w:r>
    </w:p>
    <w:p>
      <w:r>
        <w:rPr>
          <w:sz w:val="20"/>
        </w:rPr>
        <w:t>Screenshot provenance: actual application interface from source commit 867fe83, captured in an isolated browser session with generic simulated API records. YAML shown is an illustrative excerpt, not a complete deployment template. No live backend, Foundation VM, Prism system or production record was changed.</w:t>
      </w:r>
    </w:p>
    <w:p>
      <w:r>
        <w:br w:type="page"/>
      </w:r>
    </w:p>
    <w:p>
      <w:pPr>
        <w:pStyle w:val="Heading1"/>
      </w:pPr>
      <w:r>
        <w:t>Screenshot 3 Review the saved baseline</w:t>
      </w:r>
    </w:p>
    <w:p>
      <w:pPr>
        <w:spacing w:after="160"/>
      </w:pPr>
      <w:r>
        <w:t>Use with Steps 5 and 6. Inspect Revision 1 Reviewed, the cluster identity, physical node serials, Baseline SHA256, deployment snapshot and captured pipeline steps. Stop after review and persistence checks.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6400800" cy="5338167"/>
            <wp:docPr id="3" name="Picture 3" descr="Figure 3. Reviewed baseline with planning notes. Prepare Recovery and Prepare Rehearsal are shown for orientation only; neither was selec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viewed-bas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38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sz w:val="20"/>
        </w:rPr>
        <w:t>Figure 3. Reviewed baseline with planning notes. Prepare Recovery and Prepare Rehearsal are shown for orientation only; neither was selected.</w:t>
      </w:r>
    </w:p>
    <w:p>
      <w:r>
        <w:rPr>
          <w:sz w:val="20"/>
        </w:rPr>
        <w:t>Screenshot provenance: actual application interface from source commit 867fe83, captured in an isolated browser session with generic simulated API records. YAML shown is an illustrative excerpt, not a complete deployment template. No live backend, Foundation VM, Prism system or production record was changed.</w:t>
      </w:r>
    </w:p>
    <w:p>
      <w:r>
        <w:rPr>
          <w:sz w:val="20"/>
        </w:rPr>
        <w:t>Verification: the isolated capture requested only datacenter save, draft profile save and baseline review. No recovery preparation, deployment, rehearsal or pipeline execution request was made. A reviewed baseline is not proof of dependency readiness or successful recovery.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v1.8.5-rc1-867fe83  |  29 October 2026                                 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ZTF ORCHESTRATOR  |  RECOVERY SETUP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Datacenter and Recovery Cluster Profile Setup with Screenshots</dc:title>
  <dc:subject>Foundation VM and post deployment pipeline linkage without execution</dc:subject>
  <dc:creator>ZTF Orchestrator</dc:creator>
  <cp:keywords/>
  <dc:description>Original guide preserved; screenshot walkthrough appended. Illustrative isolated UI fixtures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