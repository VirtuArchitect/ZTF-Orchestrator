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>
  <ns0:body>
    <ns0:p ns2:paraId="3477A6BD" ns2:textId="77777777" ns0:rsidR="00E01221" ns0:rsidRDefault="00E02EFA">
      <ns0:pPr>
        <ns0:spacing ns0:after="60"/>
      </ns0:pPr>
      <ns0:r>
        <ns0:rPr>
          <ns0:b/>
          <ns0:color ns0:val="0B2545"/>
          <ns0:sz ns0:val="44"/>
        </ns0:rPr>
        <ns0:t>AHV Appliance Build Guide</ns0:t>
      </ns0:r>
    </ns0:p>
    <ns0:p ns2:paraId="6D4470E8" ns2:textId="77777777" ns0:rsidR="00E01221" ns0:rsidRDefault="00E02EFA">
      <ns0:r>
        <ns0:rPr>
          <ns0:color ns0:val="4B5563"/>
        </ns0:rPr>
        <ns0:t>ZTF-Orchestrator with baked ZeroTouch Framework and optional NKP framework and bundle preload</ns0:t>
      </ns0:r>
    </ns0:p>
    <ns0:tbl>
      <ns0:tblPr>
        <ns0:tblStyle ns0:val="TableGrid"/>
        <ns0:tblW ns0:w="9360" ns0:type="dxa"/>
        <ns0:tblInd ns0:w="120" ns0:type="dxa"/>
        <ns0:tblLayout ns0:type="fixed"/>
        <ns0:tblLook ns0:val="04A0" ns0:firstRow="1" ns0:lastRow="0" ns0:firstColumn="1" ns0:lastColumn="0" ns0:noHBand="0" ns0:noVBand="1"/>
      </ns0:tblPr>
      <ns0:tblGrid>
        <ns0:gridCol ns0:w="2600"/>
        <ns0:gridCol ns0:w="6760"/>
      </ns0:tblGrid>
      <ns0:tr ns0:rsidR="00E01221" ns2:paraId="499545F6" ns2:textId="77777777">
        <ns0:tc>
          <ns0:tcPr>
            <ns0:tcW ns0:w="260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AC62B9" ns2:textId="77777777" ns0:rsidR="00E01221" ns0:rsidRDefault="00E02EFA">
            <ns0:r>
              <ns0:rPr>
                <ns0:b/>
                <ns0:color ns0:val="1F4D78"/>
              </ns0:rPr>
              <ns0:t>Field</ns0:t>
            </ns0:r>
          </ns0:p>
        </ns0:tc>
        <ns0:tc>
          <ns0:tcPr>
            <ns0:tcW ns0:w="676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1544984" ns2:textId="77777777" ns0:rsidR="00E01221" ns0:rsidRDefault="00E02EFA">
            <ns0:r>
              <ns0:rPr>
                <ns0:b/>
                <ns0:color ns0:val="1F4D78"/>
              </ns0:rPr>
              <ns0:t>Value</ns0:t>
            </ns0:r>
          </ns0:p>
        </ns0:tc>
      </ns0:tr>
      <ns0:tr ns0:rsidR="00E01221" ns2:paraId="13FF53F6" ns2:textId="77777777"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EA9D5B1" ns2:textId="77777777" ns0:rsidR="00E01221" ns0:rsidRDefault="00E02EFA">
            <ns0:r>
              <ns0:t>Repository</ns0:t>
            </ns0:r>
          </ns0:p>
        </ns0:tc>
        <ns0:tc>
          <ns0:tcPr>
            <ns0:tcW ns0:w="67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477D3A5" ns2:textId="77777777" ns0:rsidR="00E01221" ns0:rsidRDefault="00E02EFA">
            <ns0:r>
              <ns0:t>VirtuArchitect/ZTF-Orchestrator</ns0:t>
            </ns0:r>
          </ns0:p>
        </ns0:tc>
      </ns0:tr>
      <ns0:tr ns0:rsidR="00E01221" ns2:paraId="4716E5A3" ns2:textId="77777777"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544B0E0" ns2:textId="77777777" ns0:rsidR="00E01221" ns0:rsidRDefault="00E02EFA">
            <ns0:r>
              <ns0:t>Primary artifact</ns0:t>
            </ns0:r>
          </ns0:p>
        </ns0:tc>
        <ns0:tc>
          <ns0:tcPr>
            <ns0:tcW ns0:w="67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742572A" ns2:textId="77777777" ns0:rsidR="00E01221" ns0:rsidRDefault="00E02EFA">
            <ns0:r>
              <ns0:t>AHV-importable QCOW2 appliance</ns0:t>
            </ns0:r>
          </ns0:p>
        </ns0:tc>
      </ns0:tr>
      <ns0:tr ns0:rsidR="00E01221" ns2:paraId="74A679AC" ns2:textId="77777777"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4746FF6" ns2:textId="77777777" ns0:rsidR="00E01221" ns0:rsidRDefault="00E02EFA">
            <ns0:r>
              <ns0:t>ZTF framework baked into app image</ns0:t>
            </ns0:r>
          </ns0:p>
        </ns0:tc>
        <ns0:tc>
          <ns0:tcPr>
            <ns0:tcW ns0:w="67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1F810BA" ns2:textId="77777777" ns0:rsidR="00E01221" ns0:rsidRDefault="00E02EFA">
            <ns0:r>
              <ns0:t>/opt/zerotouch-framework</ns0:t>
            </ns0:r>
          </ns0:p>
        </ns0:tc>
      </ns0:tr>
      <ns0:tr ns0:rsidR="00E01221" ns2:paraId="31B92812" ns2:textId="77777777"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96ADFA" ns2:textId="77777777" ns0:rsidR="00E01221" ns0:rsidRDefault="00E02EFA">
            <ns0:r>
              <ns0:t>NKP framework container path</ns0:t>
            </ns0:r>
          </ns0:p>
        </ns0:tc>
        <ns0:tc>
          <ns0:tcPr>
            <ns0:tcW ns0:w="67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C9D1846" ns2:textId="77777777" ns0:rsidR="00E01221" ns0:rsidRDefault="00E02EFA">
            <ns0:r>
              <ns0:t>/var/lib/ztf-orchestrator/nkp-zerotouch-framework</ns0:t>
            </ns0:r>
          </ns0:p>
        </ns0:tc>
      </ns0:tr>
      <ns0:tr ns0:rsidR="00E01221" ns2:paraId="54CFF6D8" ns2:textId="77777777"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7431115" ns2:textId="77777777" ns0:rsidR="00E01221" ns0:rsidRDefault="00E02EFA">
            <ns0:r>
              <ns0:t>NKP bundle container path</ns0:t>
            </ns0:r>
          </ns0:p>
        </ns0:tc>
        <ns0:tc>
          <ns0:tcPr>
            <ns0:tcW ns0:w="67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F3249A" ns2:textId="77777777" ns0:rsidR="00E01221" ns0:rsidRDefault="00E02EFA">
            <ns0:r>
              <ns0:t>/var/lib/ztf-orchestrator/bundles</ns0:t>
            </ns0:r>
          </ns0:p>
        </ns0:tc>
      </ns0:tr>
      <ns0:tr>
        <ns0:tc>
          <ns0:tcPr>
            <ns0:tcW ns0:type="dxa" ns0:w="2600"/>
          </ns0:tcPr>
          <ns0:p>
            <ns0:r>
              <ns0:t>Current ZTF-Orchestrator release</ns0:t>
            </ns0:r>
          </ns0:p>
        </ns0:tc>
        <ns0:tc>
          <ns0:tcPr>
            <ns0:tcW ns0:type="dxa" ns0:w="6760"/>
          </ns0:tcPr>
          <ns0:p>
            <ns0:r>
              <ns0:t>v1.8.5-rc1</ns0:t>
            </ns0:r>
          </ns0:p>
        </ns0:tc>
      </ns0:tr>
    </ns0:tbl>
    <ns0:p ns2:paraId="493DA093" ns2:textId="77777777" ns0:rsidR="00E01221" ns0:rsidRDefault="00E01221"/>
    <ns0:p ns2:paraId="5C45F4A7" ns2:textId="77777777" ns0:rsidR="00E01221" ns0:rsidRDefault="00E02EFA">
      <ns0:r>
        <ns0:t>Purpose. This guide describes how to build a portable ZTF-Orchestrator AHV appliance for connected staging or air-gapped Nutanix AHV environments. For this source tree, the current ZTF-Orchestrator release is v1.8.5-rc1. The current build process can bake the ZTF-Orchestrator application image, legacy ZeroTouch Framework v1.5.2, and NKP framework assets into the QCOW2 before transfer.</ns0:t>
      </ns0:r>
    </ns0:p>
    <ns0:p ns2:paraId="02C78EED" ns2:textId="77777777" ns0:rsidR="00E01221" ns0:rsidRDefault="00E02EFA">
      <ns0:pPr>
        <ns0:pStyle ns0:val="Heading1"/>
      </ns0:pPr>
      <ns0:r>
        <ns0:t>Build Host Requirements</ns0:t>
      </ns0:r>
    </ns0:p>
    <ns0:p ns2:paraId="3CC2CEEC" ns2:textId="77777777" ns0:rsidR="00E01221" ns0:rsidRDefault="00E02EFA">
      <ns0:pPr>
        <ns0:pStyle ns0:val="ListBullet"/>
        <ns0:spacing ns0:after="80"/>
        <ns0:ind ns0:left="540" ns0:hanging="271"/>
      </ns0:pPr>
      <ns0:r>
        <ns0:t>Use a connected Linux build host or GitHub Actions for the actual QCOW2 build.</ns0:t>
      </ns0:r>
    </ns0:p>
    <ns0:p ns2:paraId="18890FC0" ns2:textId="77777777" ns0:rsidR="00E01221" ns0:rsidRDefault="00E02EFA">
      <ns0:pPr>
        <ns0:pStyle ns0:val="ListBullet"/>
        <ns0:spacing ns0:after="80"/>
        <ns0:ind ns0:left="540" ns0:hanging="271"/>
      </ns0:pPr>
      <ns0:r>
        <ns0:t>Install Git, QEMU, qemu-utils, and HashiCorp Packer on local Linux build hosts.</ns0:t>
      </ns0:r>
    </ns0:p>
    <ns0:p ns2:paraId="5D2E0553" ns2:textId="77777777" ns0:rsidR="00E01221" ns0:rsidRDefault="00E02EFA">
      <ns0:pPr>
        <ns0:pStyle ns0:val="ListBullet"/>
        <ns0:spacing ns0:after="80"/>
        <ns0:ind ns0:left="540" ns0:hanging="271"/>
      </ns0:pPr>
      <ns0:r>
        <ns0:t>Ensure outbound access to Ubuntu cloud images, GitHub, the ZeroTouch Framework repository, and the NKP framework repository when NKP bake-in is enabled.</ns0:t>
      </ns0:r>
    </ns0:p>
    <ns0:p ns2:paraId="498F336B" ns2:textId="77777777" ns0:rsidR="00E01221" ns0:rsidRDefault="00E02EFA">
      <ns0:pPr>
        <ns0:pStyle ns0:val="ListBullet"/>
        <ns0:spacing ns0:after="80"/>
        <ns0:ind ns0:left="540" ns0:hanging="271"/>
      </ns0:pPr>
      <ns0:r>
        <ns0:t>For air-gapped handoff, use an approved media or artifact transfer process for the finished QCOW2 and SHA256SUMS file.</ns0:t>
      </ns0:r>
    </ns0:p>
    <ns0:p ns2:paraId="15B469CA" ns2:textId="77777777" ns0:rsidR="00E01221" ns0:rsidRDefault="00E02EFA">
      <ns0:pPr>
        <ns0:shd ns0:val="clear" ns0:color="auto" ns0:fill="F2F4F7"/>
        <ns0:spacing ns0:before="40"/>
        <ns0:ind ns0:left="216"/>
      </ns0:pPr>
      <ns0:r>
        <ns0:rPr>
          <ns0:rFonts ns0:ascii="Consolas" ns0:hAnsi="Consolas"/>
          <ns0:color ns0:val="111827"/>
          <ns0:sz ns0:val="17"/>
        </ns0:rPr>
        <ns0:t>sudo apt-get update</ns0:t>
      </ns0:r>
      <ns0:r>
        <ns0:rPr>
          <ns0:rFonts ns0:ascii="Consolas" ns0:hAnsi="Consolas"/>
          <ns0:color ns0:val="111827"/>
          <ns0:sz ns0:val="17"/>
        </ns0:rPr>
        <ns0:br/>
        <ns0:t>sudo apt-get install -y git qemu-system-x86 qemu-utils packer</ns0:t>
      </ns0:r>
    </ns0:p>
    <ns0:p ns2:paraId="454B1CA9" ns2:textId="77777777" ns0:rsidR="00E01221" ns0:rsidRDefault="00E02EFA">
      <ns0:pPr>
        <ns0:pStyle ns0:val="Heading1"/>
      </ns0:pPr>
      <ns0:r>
        <ns0:t>Build Variables</ns0:t>
      </ns0:r>
    </ns0:p>
    <ns0:tbl>
      <ns0:tblPr>
        <ns0:tblStyle ns0:val="TableGrid"/>
        <ns0:tblW ns0:w="9360" ns0:type="dxa"/>
        <ns0:tblInd ns0:w="120" ns0:type="dxa"/>
        <ns0:tblLayout ns0:type="fixed"/>
        <ns0:tblLook ns0:val="04A0" ns0:firstRow="1" ns0:lastRow="0" ns0:firstColumn="1" ns0:lastColumn="0" ns0:noHBand="0" ns0:noVBand="1"/>
      </ns0:tblPr>
      <ns0:tblGrid>
        <ns0:gridCol ns0:w="2100"/>
        <ns0:gridCol ns0:w="2300"/>
        <ns0:gridCol ns0:w="4960"/>
      </ns0:tblGrid>
      <ns0:tr ns0:rsidR="00E01221" ns2:paraId="4B209D46" ns2:textId="77777777">
        <ns0:tc>
          <ns0:tcPr>
            <ns0:tcW ns0:w="210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9754A9" ns2:textId="77777777" ns0:rsidR="00E01221" ns0:rsidRDefault="00E02EFA">
            <ns0:r>
              <ns0:rPr>
                <ns0:b/>
                <ns0:color ns0:val="1F4D78"/>
              </ns0:rPr>
              <ns0:t>Variable</ns0:t>
            </ns0:r>
          </ns0:p>
        </ns0:tc>
        <ns0:tc>
          <ns0:tcPr>
            <ns0:tcW ns0:w="230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197CC5B" ns2:textId="77777777" ns0:rsidR="00E01221" ns0:rsidRDefault="00E02EFA">
            <ns0:r>
              <ns0:rPr>
                <ns0:b/>
                <ns0:color ns0:val="1F4D78"/>
              </ns0:rPr>
              <ns0:t>Default / Example</ns0:t>
            </ns0:r>
          </ns0:p>
        </ns0:tc>
        <ns0:tc>
          <ns0:tcPr>
            <ns0:tcW ns0:w="496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787ADBB" ns2:textId="77777777" ns0:rsidR="00E01221" ns0:rsidRDefault="00E02EFA">
            <ns0:r>
              <ns0:rPr>
                <ns0:b/>
                <ns0:color ns0:val="1F4D78"/>
              </ns0:rPr>
              <ns0:t>Purpose</ns0:t>
            </ns0:r>
          </ns0:p>
        </ns0:tc>
      </ns0:tr>
      <ns0:tr ns0:rsidR="00E01221" ns2:paraId="2B8E11ED" ns2:textId="77777777"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D3E6511" ns2:textId="77777777" ns0:rsidR="00E01221" ns0:rsidRDefault="00E02EFA">
            <ns0:r>
              <ns0:t>VERSION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>
            <ns0:r>
              <ns0:t>v1.8.5-rc1 or main</ns0:t>
            </ns0:r>
          </ns0:p>
        </ns0:tc>
        <ns0:tc>
          <ns0:tcPr>
            <ns0:tcW ns0:w="49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6F68D0E" ns2:textId="77777777" ns0:rsidR="00E01221" ns0:rsidRDefault="00E02EFA">
            <ns0:r>
              <ns0:t>Git ref staged into the appliance source checkout.</ns0:t>
            </ns0:r>
          </ns0:p>
        </ns0:tc>
      </ns0:tr>
      <ns0:tr ns0:rsidR="00E01221" ns2:paraId="132E9939" ns2:textId="77777777"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5281A6" ns2:textId="77777777" ns0:rsidR="00E01221" ns0:rsidRDefault="00E02EFA">
            <ns0:r>
              <ns0:t>ZTF_ORCHESTRATOR_VERSION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>
            <ns0:r>
              <ns0:t>v1.8.5-rc1 or latest</ns0:t>
            </ns0:r>
          </ns0:p>
        </ns0:tc>
        <ns0:tc>
          <ns0:tcPr>
            <ns0:tcW ns0:w="49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2B88DF" ns2:textId="77777777" ns0:rsidR="00E01221" ns0:rsidRDefault="00E02EFA">
            <ns0:r>
              <ns0:t>Container tag the appliance runs.</ns0:t>
            </ns0:r>
          </ns0:p>
        </ns0:tc>
      </ns0:tr>
      <ns0:tr ns0:rsidR="00E01221" ns2:paraId="40A197DE" ns2:textId="77777777"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DB8DABF" ns2:textId="77777777" ns0:rsidR="00E01221" ns0:rsidRDefault="00E02EFA">
            <ns0:r>
              <ns0:t>ZTF_BUILD_CONTAINER_IMAGE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7ACD6AF" ns2:textId="77777777" ns0:rsidR="00E01221" ns0:rsidRDefault="00E02EFA">
            <ns0:r>
              <ns0:t>true</ns0:t>
            </ns0:r>
          </ns0:p>
        </ns0:tc>
        <ns0:tc>
          <ns0:tcPr>
            <ns0:tcW ns0:w="49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CB4D6CE" ns2:textId="77777777" ns0:rsidR="00E01221" ns0:rsidRDefault="00E02EFA">
            <ns0:r>
              <ns0:t>Builds the app image inside the QCOW2.</ns0:t>
            </ns0:r>
          </ns0:p>
        </ns0:tc>
      </ns0:tr>
      <ns0:tr ns0:rsidR="00E01221" ns2:paraId="3DF31DCF" ns2:textId="77777777"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24C0362" ns2:textId="77777777" ns0:rsidR="00E01221" ns0:rsidRDefault="00E02EFA">
            <ns0:r>
              <ns0:t>ZTF_FRAMEWORK_REF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92A7104" ns2:textId="77777777" ns0:rsidR="00E01221" ns0:rsidRDefault="00E02EFA">
            <ns0:r>
              <ns0:t>v1.5.2</ns0:t>
            </ns0:r>
          </ns0:p>
        </ns0:tc>
        <ns0:tc>
          <ns0:tcPr>
            <ns0:tcW ns0:w="49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3E5296" ns2:textId="77777777" ns0:rsidR="00E01221" ns0:rsidRDefault="00E02EFA">
            <ns0:r>
              <ns0:t>Legacy ZeroTouch Framework ref baked into the app image.</ns0:t>
            </ns0:r>
          </ns0:p>
        </ns0:tc>
      </ns0:tr>
      <ns0:tr ns0:rsidR="00E01221" ns2:paraId="43BE6182" ns2:textId="77777777"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2CB5575" ns2:textId="77777777" ns0:rsidR="00E01221" ns0:rsidRDefault="00E02EFA">
            <ns0:r>
              <ns0:t>ZTF_BAKE_NKP_FRAMEWORK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D9A3961" ns2:textId="77777777" ns0:rsidR="00E01221" ns0:rsidRDefault="00E02EFA">
            <ns0:r>
              <ns0:t>true</ns0:t>
            </ns0:r>
          </ns0:p>
        </ns0:tc>
        <ns0:tc>
          <ns0:tcPr>
            <ns0:tcW ns0:w="49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09809D7" ns2:textId="77777777" ns0:rsidR="00E01221" ns0:rsidRDefault="00E02EFA">
            <ns0:r>
              <ns0:t>Clones or copies the NKP framework into the appliance.</ns0:t>
            </ns0:r>
          </ns0:p>
        </ns0:tc>
      </ns0:tr>
      <ns0:tr ns0:rsidR="00E01221" ns2:paraId="3191070A" ns2:textId="77777777"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AFA159" ns2:textId="77777777" ns0:rsidR="00E01221" ns0:rsidRDefault="00E02EFA">
            <ns0:r>
              <ns0:t>ZTF_NKP_FRAMEWORK_REF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1CDCD77" ns2:textId="77777777" ns0:rsidR="00E01221" ns0:rsidRDefault="00E02EFA">
            <ns0:r>
              <ns0:t>main</ns0:t>
            </ns0:r>
          </ns0:p>
        </ns0:tc>
        <ns0:tc>
          <ns0:tcPr>
            <ns0:tcW ns0:w="49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F502B11" ns2:textId="77777777" ns0:rsidR="00E01221" ns0:rsidRDefault="00E02EFA">
            <ns0:r>
              <ns0:t>NKP framework ref to bake.</ns0:t>
            </ns0:r>
          </ns0:p>
        </ns0:tc>
      </ns0:tr>
      <ns0:tr ns0:rsidR="00E01221" ns2:paraId="2634B9EE" ns2:textId="77777777"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3C7D8A3" ns2:textId="77777777" ns0:rsidR="00E01221" ns0:rsidRDefault="00E02EFA">
            <ns0:r>
              <ns0:t>ZTF_NKP_BUNDLE_URLS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4CE9C10" ns2:textId="77777777" ns0:rsidR="00E01221" ns0:rsidRDefault="00E02EFA">
            <ns0:r>
              <ns0:t>comma-separated URLs</ns0:t>
            </ns0:r>
          </ns0:p>
        </ns0:tc>
        <ns0:tc>
          <ns0:tcPr>
            <ns0:tcW ns0:w="49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545EA27" ns2:textId="77777777" ns0:rsidR="00E01221" ns0:rsidRDefault="00E02EFA">
            <ns0:r>
              <ns0:t>Optional bundle downloads during connected staging builds.</ns0:t>
            </ns0:r>
          </ns0:p>
        </ns0:tc>
      </ns0:tr>
      <ns0:tr ns0:rsidR="00E01221" ns2:paraId="42AA887B" ns2:textId="77777777"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CD982E" ns2:textId="77777777" ns0:rsidR="00E01221" ns0:rsidRDefault="00E02EFA">
            <ns0:r>
              <ns0:t>QEMU_ACCELERATOR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D5409CF" ns2:textId="77777777" ns0:rsidR="00E01221" ns0:rsidRDefault="00E02EFA">
            <ns0:r>
              <ns0:t>kvm or tcg</ns0:t>
            </ns0:r>
          </ns0:p>
        </ns0:tc>
        <ns0:tc>
          <ns0:tcPr>
            <ns0:tcW ns0:w="49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090FA9" ns2:textId="77777777" ns0:rsidR="00E01221" ns0:rsidRDefault="00E02EFA">
            <ns0:r>
              <ns0:t>Use kvm on Linux hosts with virtualization; use tcg otherwise.</ns0:t>
            </ns0:r>
          </ns0:p>
        </ns0:tc>
      </ns0:tr>
    </ns0:tbl>
    <ns0:p ns2:paraId="2342B878" ns2:textId="77777777" ns0:rsidR="00E01221" ns0:rsidRDefault="00E01221"/>
    <ns0:p ns2:paraId="51AB88A4" ns2:textId="77777777" ns0:rsidR="00E01221" ns0:rsidRDefault="00E02EFA">
      <ns0:pPr>
        <ns0:pStyle ns0:val="Heading1"/>
      </ns0:pPr>
      <ns0:r>
        <ns0:t>Step-by-Step Local Build</ns0:t>
      </ns0:r>
    </ns0:p>
    <ns0:p ns2:paraId="3CA5EC7F" ns2:textId="77777777" ns0:rsidR="00E01221" ns0:rsidRDefault="00E02EFA">
      <ns0:pPr>
        <ns0:pStyle ns0:val="ListNumber"/>
        <ns0:spacing ns0:after="80"/>
        <ns0:ind ns0:left="540" ns0:hanging="271"/>
      </ns0:pPr>
      <ns0:r>
        <ns0:t>Clone the repository on a connected Linux build host.</ns0:t>
      </ns0:r>
    </ns0:p>
    <ns0:p ns2:paraId="446E93B6" ns2:textId="77777777" ns0:rsidR="00E01221" ns0:rsidRDefault="00E02EFA">
      <ns0:pPr>
        <ns0:pStyle ns0:val="ListNumber"/>
        <ns0:spacing ns0:after="80"/>
        <ns0:ind ns0:left="540" ns0:hanging="271"/>
      </ns0:pPr>
      <ns0:r>
        <ns0:t>Optionally stage local NKP bundle artifacts before running Packer.</ns0:t>
      </ns0:r>
    </ns0:p>
    <ns0:p ns2:paraId="61258335" ns2:textId="77777777" ns0:rsidR="00E01221" ns0:rsidRDefault="00E02EFA">
      <ns0:pPr>
        <ns0:pStyle ns0:val="ListNumber"/>
        <ns0:spacing ns0:after="80"/>
        <ns0:ind ns0:left="540" ns0:hanging="271"/>
      </ns0:pPr>
      <ns0:r>
        <ns0:t>Optionally stage a reviewed local NKP framework checkout if you do not want Packer to clone it from Git.</ns0:t>
      </ns0:r>
    </ns0:p>
    <ns0:p ns2:paraId="77277D24" ns2:textId="77777777" ns0:rsidR="00E01221" ns0:rsidRDefault="00E02EFA">
      <ns0:pPr>
        <ns0:pStyle ns0:val="ListNumber"/>
        <ns0:spacing ns0:after="80"/>
        <ns0:ind ns0:left="540" ns0:hanging="271"/>
      </ns0:pPr>
      <ns0:r>
        <ns0:t>Run the AHV QCOW2 build wrapper with ZTF and NKP bake-in enabled.</ns0:t>
      </ns0:r>
    </ns0:p>
    <ns0:p ns2:paraId="40F8B5B4" ns2:textId="77777777" ns0:rsidR="00E01221" ns0:rsidRDefault="00E02EFA">
      <ns0:pPr>
        <ns0:pStyle ns0:val="ListNumber"/>
        <ns0:spacing ns0:after="80"/>
        <ns0:ind ns0:left="540" ns0:hanging="271"/>
      </ns0:pPr>
      <ns0:r>
        <ns0:t>Verify the generated SHA256SUMS file.</ns0:t>
      </ns0:r>
    </ns0:p>
    <ns0:p ns2:paraId="205F9C53" ns2:textId="77777777" ns0:rsidR="00E01221" ns0:rsidRDefault="00E02EFA">
      <ns0:pPr>
        <ns0:pStyle ns0:val="ListNumber"/>
        <ns0:spacing ns0:after="80"/>
        <ns0:ind ns0:left="540" ns0:hanging="271"/>
      </ns0:pPr>
      <ns0:r>
        <ns0:t>Transfer the QCOW2 and checksum to the target AHV environment.</ns0:t>
      </ns0:r>
    </ns0:p>
    <ns0:p ns2:paraId="0EFCDF24" ns2:textId="77777777" ns0:rsidR="00E01221" ns0:rsidRDefault="00E02EFA">
      <ns0:pPr>
        <ns0:shd ns0:val="clear" ns0:color="auto" ns0:fill="F2F4F7"/>
        <ns0:spacing ns0:before="40"/>
        <ns0:ind ns0:left="216"/>
      </ns0:pPr>
      <ns0:r>
        <ns0:rPr>
          <ns0:rFonts ns0:ascii="Consolas" ns0:hAnsi="Consolas"/>
          <ns0:color ns0:val="111827"/>
          <ns0:sz ns0:val="17"/>
        </ns0:rPr>
        <ns0:t>git clone https://github.com/VirtuArchitect/ZTF-Orchestrator.git</ns0:t>
      </ns0:r>
      <ns0:r>
        <ns0:rPr>
          <ns0:rFonts ns0:ascii="Consolas" ns0:hAnsi="Consolas"/>
          <ns0:color ns0:val="111827"/>
          <ns0:sz ns0:val="17"/>
        </ns0:rPr>
        <ns0:br/>
        <ns0:t>cd ZTF-Orchestrator</ns0:t>
      </ns0:r>
    </ns0:p>
    <ns0:p ns2:paraId="16092A64" ns2:textId="77777777" ns0:rsidR="00E01221" ns0:rsidRDefault="00E02EFA">
      <ns0:pPr>
        <ns0:shd ns0:val="clear" ns0:color="auto" ns0:fill="F2F4F7"/>
        <ns0:spacing ns0:before="40"/>
        <ns0:ind ns0:left="216"/>
      </ns0:pPr>
      <ns0:r>
        <ns0:rPr>
          <ns0:rFonts ns0:ascii="Consolas" ns0:hAnsi="Consolas"/>
          <ns0:color ns0:val="111827"/>
          <ns0:sz ns0:val="17"/>
        </ns0:rPr>
        <ns0:t># Optional local bundle staging before build</ns0:t>
      </ns0:r>
      <ns0:r>
        <ns0:rPr>
          <ns0:rFonts ns0:ascii="Consolas" ns0:hAnsi="Consolas"/>
          <ns0:color ns0:val="111827"/>
          <ns0:sz ns0:val="17"/>
        </ns0:rPr>
        <ns0:br/>
        <ns0:t>cp /path/to/nkp-bundle-or-binary appliance/preload/bundles/</ns0:t>
      </ns0:r>
    </ns0:p>
    <ns0:p ns2:paraId="78AC0EA6" ns2:textId="77777777" ns0:rsidR="00E01221" ns0:rsidRDefault="00E02EFA">
      <ns0:pPr>
        <ns0:shd ns0:val="clear" ns0:color="auto" ns0:fill="F2F4F7"/>
        <ns0:spacing ns0:before="40"/>
        <ns0:ind ns0:left="216"/>
      </ns0:pPr>
      <ns0:r>
        <ns0:rPr>
          <ns0:rFonts ns0:ascii="Consolas" ns0:hAnsi="Consolas"/>
          <ns0:color ns0:val="111827"/>
          <ns0:sz ns0:val="17"/>
        </ns0:rPr>
        <ns0:t># Optional local NKP framework staging before build</ns0:t>
      </ns0:r>
      <ns0:r>
        <ns0:rPr>
          <ns0:rFonts ns0:ascii="Consolas" ns0:hAnsi="Consolas"/>
          <ns0:color ns0:val="111827"/>
          <ns0:sz ns0:val="17"/>
        </ns0:rPr>
        <ns0:br/>
        <ns0:t>rsync -a /path/to/nkp-zerotouch-framework/ appliance/preload/nkp-zerotouch-framework/</ns0:t>
      </ns0:r>
    </ns0:p>
    <ns0:p ns2:paraId="7BBAEBB7" ns2:textId="77777777" ns0:rsidR="00E01221" ns0:rsidRDefault="00E02EFA">
      <ns0:pPr>
        <ns0:shd ns0:val="clear" ns0:color="auto" ns0:fill="F2F4F7"/>
        <ns0:spacing ns0:before="40"/>
        <ns0:ind ns0:left="216"/>
      </ns0:pPr>
      <ns0:r>
        <ns0:rPr>
          <ns0:rFonts ns0:ascii="Consolas" ns0:hAnsi="Consolas"/>
          <ns0:color ns0:val="111827"/>
          <ns0:sz ns0:val="17"/>
        </ns0:rPr>
        <ns0:t>cd appliance</ns0:t>
      </ns0:r>
      <ns0:r>
        <ns0:rPr>
          <ns0:rFonts ns0:ascii="Consolas" ns0:hAnsi="Consolas"/>
          <ns0:color ns0:val="111827"/>
          <ns0:sz ns0:val="17"/>
        </ns0:rPr>
        <ns0:br/>
        <ns0:t>VERSION=v1.8.5-rc1 \</ns0:t>
      </ns0:r>
      <ns0:r>
        <ns0:rPr>
          <ns0:rFonts ns0:ascii="Consolas" ns0:hAnsi="Consolas"/>
          <ns0:color ns0:val="111827"/>
          <ns0:sz ns0:val="17"/>
        </ns0:rPr>
        <ns0:br/>
        <ns0:t>ZTF_ORCHESTRATOR_VERSION=v1.8.5-rc1 \</ns0:t>
      </ns0:r>
      <ns0:r>
        <ns0:rPr>
          <ns0:rFonts ns0:ascii="Consolas" ns0:hAnsi="Consolas"/>
          <ns0:color ns0:val="111827"/>
          <ns0:sz ns0:val="17"/>
        </ns0:rPr>
        <ns0:br/>
        <ns0:t>ZTF_BUILD_CONTAINER_IMAGE=true \</ns0:t>
      </ns0:r>
      <ns0:r>
        <ns0:rPr>
          <ns0:rFonts ns0:ascii="Consolas" ns0:hAnsi="Consolas"/>
          <ns0:color ns0:val="111827"/>
          <ns0:sz ns0:val="17"/>
        </ns0:rPr>
        <ns0:br/>
        <ns0:t>ZTF_PULL_CONTAINER_IMAGES=true \</ns0:t>
      </ns0:r>
      <ns0:r>
        <ns0:rPr>
          <ns0:rFonts ns0:ascii="Consolas" ns0:hAnsi="Consolas"/>
          <ns0:color ns0:val="111827"/>
          <ns0:sz ns0:val="17"/>
        </ns0:rPr>
        <ns0:br/>
        <ns0:t>ZTF_FRAMEWORK_REF=v1.5.2 \</ns0:t>
      </ns0:r>
      <ns0:r>
        <ns0:rPr>
          <ns0:rFonts ns0:ascii="Consolas" ns0:hAnsi="Consolas"/>
          <ns0:color ns0:val="111827"/>
          <ns0:sz ns0:val="17"/>
        </ns0:rPr>
        <ns0:br/>
        <ns0:t>ZTF_BAKE_NKP_FRAMEWORK=true \</ns0:t>
      </ns0:r>
      <ns0:r>
        <ns0:rPr>
          <ns0:rFonts ns0:ascii="Consolas" ns0:hAnsi="Consolas"/>
          <ns0:color ns0:val="111827"/>
          <ns0:sz ns0:val="17"/>
        </ns0:rPr>
        <ns0:br/>
        <ns0:t>ZTF_NKP_FRAMEWORK_REF=main \</ns0:t>
      </ns0:r>
      <ns0:r>
        <ns0:rPr>
          <ns0:rFonts ns0:ascii="Consolas" ns0:hAnsi="Consolas"/>
          <ns0:color ns0:val="111827"/>
          <ns0:sz ns0:val="17"/>
        </ns0:rPr>
        <ns0:br/>
        <ns0:t>QEMU_ACCELERATOR=kvm \</ns0:t>
      </ns0:r>
      <ns0:r>
        <ns0:rPr>
          <ns0:rFonts ns0:ascii="Consolas" ns0:hAnsi="Consolas"/>
          <ns0:color ns0:val="111827"/>
          <ns0:sz ns0:val="17"/>
        </ns0:rPr>
        <ns0:br/>
        <ns0:t>scripts/build-ahv-qcow2.sh</ns0:t>
      </ns0:r>
    </ns0:p>
    <ns0:p ns2:paraId="4CF1BD99" ns2:textId="77777777" ns0:rsidR="00E01221" ns0:rsidRDefault="00E02EFA">
      <ns0:pPr>
        <ns0:shd ns0:val="clear" ns0:color="auto" ns0:fill="F2F4F7"/>
        <ns0:spacing ns0:before="40"/>
        <ns0:ind ns0:left="216"/>
      </ns0:pPr>
      <ns0:r>
        <ns0:rPr>
          <ns0:rFonts ns0:ascii="Consolas" ns0:hAnsi="Consolas"/>
          <ns0:color ns0:val="111827"/>
          <ns0:sz ns0:val="17"/>
        </ns0:rPr>
        <ns0:t>cd appliance/packer/output</ns0:t>
      </ns0:r>
      <ns0:r>
        <ns0:rPr>
          <ns0:rFonts ns0:ascii="Consolas" ns0:hAnsi="Consolas"/>
          <ns0:color ns0:val="111827"/>
          <ns0:sz ns0:val="17"/>
        </ns0:rPr>
        <ns0:br/>
        <ns0:t>sha256sum -c SHA256SUMS</ns0:t>
      </ns0:r>
    </ns0:p>
    <ns0:p ns2:paraId="710362A2" ns2:textId="77777777" ns0:rsidR="00E01221" ns0:rsidRDefault="00E02EFA">
      <ns0:pPr>
        <ns0:pStyle ns0:val="Heading1"/>
      </ns0:pPr>
      <ns0:r>
        <ns0:t>GitHub Actions Build Path</ns0:t>
      </ns0:r>
    </ns0:p>
    <ns0:p ns2:paraId="29EBC8B4" ns2:textId="77777777" ns0:rsidR="00E01221" ns0:rsidRDefault="00E02EFA">
      <ns0:pPr>
        <ns0:pStyle ns0:val="ListBullet"/>
        <ns0:spacing ns0:after="80"/>
        <ns0:ind ns0:left="540" ns0:hanging="271"/>
      </ns0:pPr>
      <ns0:r>
        <ns0:t>Open Actions &gt; Build AHV Appliance Image in the repository.</ns0:t>
      </ns0:r>
    </ns0:p>
    <ns0:p ns2:paraId="557F71F0" ns2:textId="77777777" ns0:rsidR="00E01221" ns0:rsidRDefault="00E02EFA">
      <ns0:pPr>
        <ns0:pStyle ns0:val="ListBullet"/>
        <ns0:spacing ns0:after="80"/>
        <ns0:ind ns0:left="540" ns0:hanging="271"/>
      </ns0:pPr>
      <ns0:r>
        <ns0:t>Select Run workflow.</ns0:t>
      </ns0:r>
    </ns0:p>
    <ns0:p ns2:paraId="1542E825" ns2:textId="77777777" ns0:rsidR="00E01221" ns0:rsidRDefault="00E02EFA">
      <ns0:pPr>
        <ns0:pStyle ns0:val="ListBullet"/>
        <ns0:spacing ns0:after="80"/>
        <ns0:ind ns0:left="540" ns0:hanging="271"/>
      </ns0:pPr>
      <ns0:r>
        <ns0:t>Use source_ref main or a release tag, image_version latest or the release tag, and qemu_accelerator tcg for GitHub-hosted runners.</ns0:t>
      </ns0:r>
    </ns0:p>
    <ns0:p ns2:paraId="42D092C2" ns2:textId="77777777" ns0:rsidR="00E01221" ns0:rsidRDefault="00E02EFA">
      <ns0:pPr>
        <ns0:pStyle ns0:val="ListBullet"/>
        <ns0:spacing ns0:after="80"/>
        <ns0:ind ns0:left="540" ns0:hanging="271"/>
      </ns0:pPr>
      <ns0:r>
        <ns0:t>Leave build_container_image, pull_container_images, and bake_nkp_framework set to true for a portable appliance.</ns0:t>
      </ns0:r>
    </ns0:p>
    <ns0:p ns2:paraId="569AE29C" ns2:textId="77777777" ns0:rsidR="00E01221" ns0:rsidRDefault="00E02EFA">
      <ns0:pPr>
        <ns0:pStyle ns0:val="ListBullet"/>
        <ns0:spacing ns0:after="80"/>
        <ns0:ind ns0:left="540" ns0:hanging="271"/>
      </ns0:pPr>
      <ns0:r>
        <ns0:t>Set nkp_bundle_urls only when bundles are available from approved connected staging URLs.</ns0:t>
      </ns0:r>
    </ns0:p>
    <ns0:p ns2:paraId="0EF4551D" ns2:textId="77777777" ns0:rsidR="00E01221" ns0:rsidRDefault="00E02EFA">
      <ns0:pPr>
        <ns0:pStyle ns0:val="ListBullet"/>
        <ns0:spacing ns0:after="80"/>
        <ns0:ind ns0:left="540" ns0:hanging="271"/>
      </ns0:pPr>
      <ns0:r>
        <ns0:t>Download the ztf-orchestrator-ahv-qcow2 artifact and verify SHA256SUMS before importing into AHV.</ns0:t>
      </ns0:r>
    </ns0:p>
    <ns0:tbl>
      <ns0:tblPr>
        <ns0:tblStyle ns0:val="TableGrid"/>
        <ns0:tblW ns0:w="9360" ns0:type="dxa"/>
        <ns0:tblInd ns0:w="120" ns0:type="dxa"/>
        <ns0:tblLayout ns0:type="fixed"/>
        <ns0:tblLook ns0:val="04A0" ns0:firstRow="1" ns0:lastRow="0" ns0:firstColumn="1" ns0:lastColumn="0" ns0:noHBand="0" ns0:noVBand="1"/>
      </ns0:tblPr>
      <ns0:tblGrid>
        <ns0:gridCol ns0:w="3000"/>
        <ns0:gridCol ns0:w="6360"/>
      </ns0:tblGrid>
      <ns0:tr ns0:rsidR="00E01221" ns2:paraId="6954BBC7" ns2:textId="77777777">
        <ns0:tc>
          <ns0:tcPr>
            <ns0:tcW ns0:w="300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E71F63A" ns2:textId="77777777" ns0:rsidR="00E01221" ns0:rsidRDefault="00E02EFA">
            <ns0:r>
              <ns0:rPr>
                <ns0:b/>
                <ns0:color ns0:val="1F4D78"/>
              </ns0:rPr>
              <ns0:t>Workflow Input</ns0:t>
            </ns0:r>
          </ns0:p>
        </ns0:tc>
        <ns0:tc>
          <ns0:tcPr>
            <ns0:tcW ns0:w="636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FFEDDC" ns2:textId="77777777" ns0:rsidR="00E01221" ns0:rsidRDefault="00E02EFA">
            <ns0:r>
              <ns0:rPr>
                <ns0:b/>
                <ns0:color ns0:val="1F4D78"/>
              </ns0:rPr>
              <ns0:t>Recommended Value</ns0:t>
            </ns0:r>
          </ns0:p>
        </ns0:tc>
      </ns0:tr>
      <ns0:tr ns0:rsidR="00E01221" ns2:paraId="4B0EBA6C" ns2:textId="77777777">
        <ns0:tc>
          <ns0:tcPr>
            <ns0:tcW ns0:w="3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2B4BD99" ns2:textId="77777777" ns0:rsidR="00E01221" ns0:rsidRDefault="00E02EFA">
            <ns0:r>
              <ns0:t>source_ref</ns0:t>
            </ns0:r>
          </ns0:p>
        </ns0:tc>
        <ns0:tc>
          <ns0:tcPr>
            <ns0:tcW ns0:w="63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DA7D89" ns2:textId="77777777" ns0:rsidR="00E01221" ns0:rsidRDefault="00E02EFA">
            <ns0:r>
              <ns0:t>main or release tag</ns0:t>
            </ns0:r>
          </ns0:p>
        </ns0:tc>
      </ns0:tr>
      <ns0:tr ns0:rsidR="00E01221" ns2:paraId="61F164D9" ns2:textId="77777777">
        <ns0:tc>
          <ns0:tcPr>
            <ns0:tcW ns0:w="3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F12B048" ns2:textId="77777777" ns0:rsidR="00E01221" ns0:rsidRDefault="00E02EFA">
            <ns0:r>
              <ns0:t>image_version</ns0:t>
            </ns0:r>
          </ns0:p>
        </ns0:tc>
        <ns0:tc>
          <ns0:tcPr>
            <ns0:tcW ns0:w="63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B0174F9" ns2:textId="77777777" ns0:rsidR="00E01221" ns0:rsidRDefault="00E02EFA">
            <ns0:r>
              <ns0:t>latest or release tag</ns0:t>
            </ns0:r>
          </ns0:p>
        </ns0:tc>
      </ns0:tr>
      <ns0:tr ns0:rsidR="00E01221" ns2:paraId="3E6D701E" ns2:textId="77777777">
        <ns0:tc>
          <ns0:tcPr>
            <ns0:tcW ns0:w="3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B6C45C" ns2:textId="77777777" ns0:rsidR="00E01221" ns0:rsidRDefault="00E02EFA">
            <ns0:r>
              <ns0:t>qemu_accelerator</ns0:t>
            </ns0:r>
          </ns0:p>
        </ns0:tc>
        <ns0:tc>
          <ns0:tcPr>
            <ns0:tcW ns0:w="63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297A3A2" ns2:textId="77777777" ns0:rsidR="00E01221" ns0:rsidRDefault="00E02EFA">
            <ns0:r>
              <ns0:t>tcg</ns0:t>
            </ns0:r>
          </ns0:p>
        </ns0:tc>
      </ns0:tr>
      <ns0:tr ns0:rsidR="00E01221" ns2:paraId="2F29C60D" ns2:textId="77777777">
        <ns0:tc>
          <ns0:tcPr>
            <ns0:tcW ns0:w="3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7308E4" ns2:textId="77777777" ns0:rsidR="00E01221" ns0:rsidRDefault="00E02EFA">
            <ns0:r>
              <ns0:t>build_container_image</ns0:t>
            </ns0:r>
          </ns0:p>
        </ns0:tc>
        <ns0:tc>
          <ns0:tcPr>
            <ns0:tcW ns0:w="63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328CC12" ns2:textId="77777777" ns0:rsidR="00E01221" ns0:rsidRDefault="00E02EFA">
            <ns0:r>
              <ns0:t>true</ns0:t>
            </ns0:r>
          </ns0:p>
        </ns0:tc>
      </ns0:tr>
      <ns0:tr ns0:rsidR="00E01221" ns2:paraId="3B885DDE" ns2:textId="77777777">
        <ns0:tc>
          <ns0:tcPr>
            <ns0:tcW ns0:w="3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09FAFB2" ns2:textId="77777777" ns0:rsidR="00E01221" ns0:rsidRDefault="00E02EFA">
            <ns0:r>
              <ns0:t>pull_container_images</ns0:t>
            </ns0:r>
          </ns0:p>
        </ns0:tc>
        <ns0:tc>
          <ns0:tcPr>
            <ns0:tcW ns0:w="63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242ABD" ns2:textId="77777777" ns0:rsidR="00E01221" ns0:rsidRDefault="00E02EFA">
            <ns0:r>
              <ns0:t>true</ns0:t>
            </ns0:r>
          </ns0:p>
        </ns0:tc>
      </ns0:tr>
      <ns0:tr ns0:rsidR="00E01221" ns2:paraId="4D7DD729" ns2:textId="77777777">
        <ns0:tc>
          <ns0:tcPr>
            <ns0:tcW ns0:w="3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85D2E1" ns2:textId="77777777" ns0:rsidR="00E01221" ns0:rsidRDefault="00E02EFA">
            <ns0:r>
              <ns0:t>ztf_framework_ref</ns0:t>
            </ns0:r>
          </ns0:p>
        </ns0:tc>
        <ns0:tc>
          <ns0:tcPr>
            <ns0:tcW ns0:w="63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DF7FBA6" ns2:textId="77777777" ns0:rsidR="00E01221" ns0:rsidRDefault="00E02EFA">
            <ns0:r>
              <ns0:t>v1.5.2</ns0:t>
            </ns0:r>
          </ns0:p>
        </ns0:tc>
      </ns0:tr>
      <ns0:tr ns0:rsidR="00E01221" ns2:paraId="05BB80BD" ns2:textId="77777777">
        <ns0:tc>
          <ns0:tcPr>
            <ns0:tcW ns0:w="3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FB42126" ns2:textId="77777777" ns0:rsidR="00E01221" ns0:rsidRDefault="00E02EFA">
            <ns0:r>
              <ns0:t>bake_nkp_framework</ns0:t>
            </ns0:r>
          </ns0:p>
        </ns0:tc>
        <ns0:tc>
          <ns0:tcPr>
            <ns0:tcW ns0:w="63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68A62A" ns2:textId="77777777" ns0:rsidR="00E01221" ns0:rsidRDefault="00E02EFA">
            <ns0:r>
              <ns0:t>true</ns0:t>
            </ns0:r>
          </ns0:p>
        </ns0:tc>
      </ns0:tr>
      <ns0:tr ns0:rsidR="00E01221" ns2:paraId="34E471E2" ns2:textId="77777777">
        <ns0:tc>
          <ns0:tcPr>
            <ns0:tcW ns0:w="3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546804C" ns2:textId="77777777" ns0:rsidR="00E01221" ns0:rsidRDefault="00E02EFA">
            <ns0:r>
              <ns0:t>nkp_framework_ref</ns0:t>
            </ns0:r>
          </ns0:p>
        </ns0:tc>
        <ns0:tc>
          <ns0:tcPr>
            <ns0:tcW ns0:w="63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CB48879" ns2:textId="77777777" ns0:rsidR="00E01221" ns0:rsidRDefault="00E02EFA">
            <ns0:r>
              <ns0:t>main</ns0:t>
            </ns0:r>
          </ns0:p>
        </ns0:tc>
      </ns0:tr>
      <ns0:tr ns0:rsidR="00E01221" ns2:paraId="780FDE98" ns2:textId="77777777">
        <ns0:tc>
          <ns0:tcPr>
            <ns0:tcW ns0:w="3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AF1C28B" ns2:textId="77777777" ns0:rsidR="00E01221" ns0:rsidRDefault="00E02EFA">
            <ns0:r>
              <ns0:t>nkp_bundle_urls</ns0:t>
            </ns0:r>
          </ns0:p>
        </ns0:tc>
        <ns0:tc>
          <ns0:tcPr>
            <ns0:tcW ns0:w="63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7C1275C" ns2:textId="77777777" ns0:rsidR="00E01221" ns0:rsidRDefault="00E02EFA">
            <ns0:r>
              <ns0:t>blank or approved comma-separated URLs</ns0:t>
            </ns0:r>
          </ns0:p>
        </ns0:tc>
      </ns0:tr>
    </ns0:tbl>
    <ns0:p ns2:paraId="13DB55D2" ns2:textId="77777777" ns0:rsidR="00E01221" ns0:rsidRDefault="00E01221"/>
    <ns0:p ns2:paraId="607822A4" ns2:textId="77777777" ns0:rsidR="00E01221" ns0:rsidRDefault="00E02EFA">
      <ns0:pPr>
        <ns0:pStyle ns0:val="Heading1"/>
      </ns0:pPr>
      <ns0:r>
        <ns0:t>Import Into Nutanix AHV</ns0:t>
      </ns0:r>
    </ns0:p>
    <ns0:p ns2:paraId="7BD5E71C" ns2:textId="77777777" ns0:rsidR="00E01221" ns0:rsidRDefault="00E02EFA">
      <ns0:pPr>
        <ns0:pStyle ns0:val="ListNumber"/>
        <ns0:spacing ns0:after="80"/>
        <ns0:ind ns0:left="540" ns0:hanging="271"/>
      </ns0:pPr>
      <ns0:r>
        <ns0:t>Upload the QCOW2 into Prism Central or Prism Element image management.</ns0:t>
      </ns0:r>
    </ns0:p>
    <ns0:p ns2:paraId="58100ED6" ns2:textId="77777777" ns0:rsidR="00E01221" ns0:rsidRDefault="00E02EFA">
      <ns0:pPr>
        <ns0:pStyle ns0:val="ListNumber"/>
        <ns0:spacing ns0:after="80"/>
        <ns0:ind ns0:left="540" ns0:hanging="271"/>
      </ns0:pPr>
      <ns0:r>
        <ns0:t>Create a VM from the image with 2 vCPU, 4-8 GB RAM, 80-100 GB disk, and the management VLAN.</ns0:t>
      </ns0:r>
    </ns0:p>
    <ns0:p ns2:paraId="7B1616B5" ns2:textId="77777777" ns0:rsidR="00E01221" ns0:rsidRDefault="00E02EFA">
      <ns0:pPr>
        <ns0:pStyle ns0:val="ListNumber"/>
        <ns0:spacing ns0:after="80"/>
        <ns0:ind ns0:left="540" ns0:hanging="271"/>
      </ns0:pPr>
      <ns0:r>
        <ns0:t>Provide cloud-init or your normal image process for administrator SSH access.</ns0:t>
      </ns0:r>
    </ns0:p>
    <ns0:p ns2:paraId="19721E55" ns2:textId="77777777" ns0:rsidR="00E01221" ns0:rsidRDefault="00E02EFA">
      <ns0:pPr>
        <ns0:pStyle ns0:val="ListNumber"/>
        <ns0:spacing ns0:after="80"/>
        <ns0:ind ns0:left="540" ns0:hanging="271"/>
      </ns0:pPr>
      <ns0:r>
        <ns0:t>Boot the VM and wait for first boot to finish.</ns0:t>
      </ns0:r>
    </ns0:p>
    <ns0:p ns2:paraId="4A027107" ns2:textId="77777777" ns0:rsidR="00E01221" ns0:rsidRDefault="00E02EFA">
      <ns0:pPr>
        <ns0:pStyle ns0:val="ListNumber"/>
        <ns0:spacing ns0:after="80"/>
        <ns0:ind ns0:left="540" ns0:hanging="271"/>
      </ns0:pPr>
      <ns0:r>
        <ns0:t>Open http://&lt;appliance-ip&gt;:5001 and sign in as admin using the generated password from service logs.</ns0:t>
      </ns0:r>
    </ns0:p>
    <ns0:p ns2:paraId="5AB704B0" ns2:textId="77777777" ns0:rsidR="00E01221" ns0:rsidRDefault="00E02EFA">
      <ns0:pPr>
        <ns0:shd ns0:val="clear" ns0:color="auto" ns0:fill="F2F4F7"/>
        <ns0:spacing ns0:before="40"/>
        <ns0:ind ns0:left="216"/>
      </ns0:pPr>
      <ns0:r>
        <ns0:rPr>
          <ns0:rFonts ns0:ascii="Consolas" ns0:hAnsi="Consolas"/>
          <ns0:color ns0:val="111827"/>
          <ns0:sz ns0:val="17"/>
        </ns0:rPr>
        <ns0:t>sudo systemctl status ztf-orchestrator-firstboot</ns0:t>
      </ns0:r>
      <ns0:r>
        <ns0:rPr>
          <ns0:rFonts ns0:ascii="Consolas" ns0:hAnsi="Consolas"/>
          <ns0:color ns0:val="111827"/>
          <ns0:sz ns0:val="17"/>
        </ns0:rPr>
        <ns0:br/>
        <ns0:t>sudo systemctl status ztf-orchestrator</ns0:t>
      </ns0:r>
      <ns0:r>
        <ns0:rPr>
          <ns0:rFonts ns0:ascii="Consolas" ns0:hAnsi="Consolas"/>
          <ns0:color ns0:val="111827"/>
          <ns0:sz ns0:val="17"/>
        </ns0:rPr>
        <ns0:br/>
        <ns0:t>sudo journalctl -u ztf-orchestrator -n 200 --no-pager</ns0:t>
      </ns0:r>
    </ns0:p>
    <ns0:p ns2:paraId="3A3BCA66" ns2:textId="77777777" ns0:rsidR="00E01221" ns0:rsidRDefault="00E02EFA">
      <ns0:pPr>
        <ns0:pStyle ns0:val="Heading1"/>
      </ns0:pPr>
      <ns0:r>
        <ns0:t>Post-Boot Validation</ns0:t>
      </ns0:r>
    </ns0:p>
    <ns0:tbl>
      <ns0:tblPr>
        <ns0:tblStyle ns0:val="TableGrid"/>
        <ns0:tblW ns0:w="9360" ns0:type="dxa"/>
        <ns0:tblInd ns0:w="120" ns0:type="dxa"/>
        <ns0:tblLayout ns0:type="fixed"/>
        <ns0:tblLook ns0:val="04A0" ns0:firstRow="1" ns0:lastRow="0" ns0:firstColumn="1" ns0:lastColumn="0" ns0:noHBand="0" ns0:noVBand="1"/>
      </ns0:tblPr>
      <ns0:tblGrid>
        <ns0:gridCol ns0:w="2500"/>
        <ns0:gridCol ns0:w="6860"/>
      </ns0:tblGrid>
      <ns0:tr ns0:rsidR="00E01221" ns2:paraId="13FFC5F2" ns2:textId="77777777">
        <ns0:tc>
          <ns0:tcPr>
            <ns0:tcW ns0:w="250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2D08B90" ns2:textId="77777777" ns0:rsidR="00E01221" ns0:rsidRDefault="00E02EFA">
            <ns0:r>
              <ns0:rPr>
                <ns0:b/>
                <ns0:color ns0:val="1F4D78"/>
              </ns0:rPr>
              <ns0:t>Check</ns0:t>
            </ns0:r>
          </ns0:p>
        </ns0:tc>
        <ns0:tc>
          <ns0:tcPr>
            <ns0:tcW ns0:w="686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586EB5B" ns2:textId="77777777" ns0:rsidR="00E01221" ns0:rsidRDefault="00E02EFA">
            <ns0:r>
              <ns0:rPr>
                <ns0:b/>
                <ns0:color ns0:val="1F4D78"/>
              </ns0:rPr>
              <ns0:t>Command / Path</ns0:t>
            </ns0:r>
          </ns0:p>
        </ns0:tc>
      </ns0:tr>
      <ns0:tr ns0:rsidR="00E01221" ns2:paraId="5E326BAE" ns2:textId="77777777">
        <ns0:tc>
          <ns0:tcPr>
            <ns0:tcW ns0:w="2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6599E1E" ns2:textId="77777777" ns0:rsidR="00E01221" ns0:rsidRDefault="00E02EFA">
            <ns0:r>
              <ns0:t>Compose services</ns0:t>
            </ns0:r>
          </ns0:p>
        </ns0:tc>
        <ns0:tc>
          <ns0:tcPr>
            <ns0:tcW ns0:w="68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713D07F" ns2:textId="77777777" ns0:rsidR="00E01221" ns0:rsidRDefault="00E02EFA">
            <ns0:r>
              <ns0:t>sudo docker compose -f appliance/docker-compose.appliance.yml ps</ns0:t>
            </ns0:r>
          </ns0:p>
        </ns0:tc>
      </ns0:tr>
      <ns0:tr ns0:rsidR="00E01221" ns2:paraId="2A387474" ns2:textId="77777777">
        <ns0:tc>
          <ns0:tcPr>
            <ns0:tcW ns0:w="2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59E05B" ns2:textId="77777777" ns0:rsidR="00E01221" ns0:rsidRDefault="00E02EFA">
            <ns0:r>
              <ns0:t>Application health</ns0:t>
            </ns0:r>
          </ns0:p>
        </ns0:tc>
        <ns0:tc>
          <ns0:tcPr>
            <ns0:tcW ns0:w="68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00DD59" ns2:textId="77777777" ns0:rsidR="00E01221" ns0:rsidRDefault="00E02EFA">
            <ns0:r>
              <ns0:t>curl http://localhost:5001/health</ns0:t>
            </ns0:r>
          </ns0:p>
        </ns0:tc>
      </ns0:tr>
      <ns0:tr ns0:rsidR="00E01221" ns2:paraId="676E3CAF" ns2:textId="77777777">
        <ns0:tc>
          <ns0:tcPr>
            <ns0:tcW ns0:w="2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D846CE" ns2:textId="77777777" ns0:rsidR="00E01221" ns0:rsidRDefault="00E02EFA">
            <ns0:r>
              <ns0:t>Baked ZTF framework</ns0:t>
            </ns0:r>
          </ns0:p>
        </ns0:tc>
        <ns0:tc>
          <ns0:tcPr>
            <ns0:tcW ns0:w="68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E211D4F" ns2:textId="77777777" ns0:rsidR="00E01221" ns0:rsidRDefault="00E02EFA">
            <ns0:r>
              <ns0:t>ls -la /opt/zerotouch-framework inside the ztf-orchestrator container</ns0:t>
            </ns0:r>
          </ns0:p>
        </ns0:tc>
      </ns0:tr>
      <ns0:tr ns0:rsidR="00E01221" ns2:paraId="678B53CF" ns2:textId="77777777">
        <ns0:tc>
          <ns0:tcPr>
            <ns0:tcW ns0:w="2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B1AEF60" ns2:textId="77777777" ns0:rsidR="00E01221" ns0:rsidRDefault="00E02EFA">
            <ns0:r>
              <ns0:t>Preloaded NKP framework</ns0:t>
            </ns0:r>
          </ns0:p>
        </ns0:tc>
        <ns0:tc>
          <ns0:tcPr>
            <ns0:tcW ns0:w="68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35DFBA3" ns2:textId="77777777" ns0:rsidR="00E01221" ns0:rsidRDefault="00E02EFA">
            <ns0:r>
              <ns0:t>ls -la /var/lib/ztf-orchestrator/nkp-zerotouch-framework inside the container</ns0:t>
            </ns0:r>
          </ns0:p>
        </ns0:tc>
      </ns0:tr>
      <ns0:tr ns0:rsidR="00E01221" ns2:paraId="62704D35" ns2:textId="77777777">
        <ns0:tc>
          <ns0:tcPr>
            <ns0:tcW ns0:w="2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71B23DC" ns2:textId="77777777" ns0:rsidR="00E01221" ns0:rsidRDefault="00E02EFA">
            <ns0:r>
              <ns0:t>Preloaded NKP bundles</ns0:t>
            </ns0:r>
          </ns0:p>
        </ns0:tc>
        <ns0:tc>
          <ns0:tcPr>
            <ns0:tcW ns0:w="68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73B8BD6" ns2:textId="77777777" ns0:rsidR="00E01221" ns0:rsidRDefault="00E02EFA">
            <ns0:r>
              <ns0:t>ls -la /var/lib/ztf-orchestrator/bundles inside the container</ns0:t>
            </ns0:r>
          </ns0:p>
        </ns0:tc>
      </ns0:tr>
    </ns0:tbl>
    <ns0:p ns2:paraId="094EDA80" ns2:textId="77777777" ns0:rsidR="00E01221" ns0:rsidRDefault="00E01221"/>
    <ns0:p ns2:paraId="312117B9" ns2:textId="77777777" ns0:rsidR="00E01221" ns0:rsidRDefault="00E02EFA">
      <ns0:pPr>
        <ns0:shd ns0:val="clear" ns0:color="auto" ns0:fill="F2F4F7"/>
        <ns0:spacing ns0:before="40"/>
        <ns0:ind ns0:left="216"/>
      </ns0:pPr>
      <ns0:r>
        <ns0:rPr>
          <ns0:rFonts ns0:ascii="Consolas" ns0:hAnsi="Consolas"/>
          <ns0:color ns0:val="111827"/>
          <ns0:sz ns0:val="17"/>
        </ns0:rPr>
        <ns0:t>cd /opt/ztf-orchestrator</ns0:t>
      </ns0:r>
      <ns0:r>
        <ns0:rPr>
          <ns0:rFonts ns0:ascii="Consolas" ns0:hAnsi="Consolas"/>
          <ns0:color ns0:val="111827"/>
          <ns0:sz ns0:val="17"/>
        </ns0:rPr>
        <ns0:br/>
        <ns0:t>sudo docker compose -f appliance/docker-compose.appliance.yml exec ztf-orchestrator ls -la /opt/zerotouch-framework</ns0:t>
      </ns0:r>
      <ns0:r>
        <ns0:rPr>
          <ns0:rFonts ns0:ascii="Consolas" ns0:hAnsi="Consolas"/>
          <ns0:color ns0:val="111827"/>
          <ns0:sz ns0:val="17"/>
        </ns0:rPr>
        <ns0:br/>
      </ns0:r>
      <ns0:r>
        <ns0:rPr>
          <ns0:rFonts ns0:ascii="Consolas" ns0:hAnsi="Consolas"/>
          <ns0:color ns0:val="111827"/>
          <ns0:sz ns0:val="17"/>
        </ns0:rPr>
        <ns0:t>sudo docker compose -f appliance/docker-compose.appliance.yml exec ztf-orchestrator ls -la /var/lib/ztf-orchestrator/nkp-zerotouch-framework</ns0:t>
      </ns0:r>
      <ns0:r>
        <ns0:rPr>
          <ns0:rFonts ns0:ascii="Consolas" ns0:hAnsi="Consolas"/>
          <ns0:color ns0:val="111827"/>
          <ns0:sz ns0:val="17"/>
        </ns0:rPr>
        <ns0:br/>
        <ns0:t>sudo docker compose -f appliance/docker-compose.appliance.yml exec ztf-orchestrator ls -la /var/lib/ztf-orchestrator/bundles</ns0:t>
      </ns0:r>
      <ns0:r>
        <ns0:rPr>
          <ns0:rFonts ns0:ascii="Consolas" ns0:hAnsi="Consolas"/>
          <ns0:color ns0:val="111827"/>
          <ns0:sz ns0:val="17"/>
        </ns0:rPr>
        <ns0:br/>
        <ns0:t>curl http://localhost:5001/health</ns0:t>
      </ns0:r>
    </ns0:p>
    <ns0:p ns2:paraId="5D97E906" ns2:textId="77777777" ns0:rsidR="00E01221" ns0:rsidRDefault="00E02EFA">
      <ns0:pPr>
        <ns0:pStyle ns0:val="Heading1"/>
      </ns0:pPr>
      <ns0:r>
        <ns0:t>NKP UI Registration</ns0:t>
      </ns0:r>
    </ns0:p>
    <ns0:p ns2:paraId="27D37CB3" ns2:textId="77777777" ns0:rsidR="00E01221" ns0:rsidRDefault="00E02EFA">
      <ns0:pPr>
        <ns0:pStyle ns0:val="ListBullet"/>
        <ns0:spacing ns0:after="80"/>
        <ns0:ind ns0:left="540" ns0:hanging="271"/>
      </ns0:pPr>
      <ns0:r>
        <ns0:t>Open NKP Framework in the ZTF-Orchestrator UI.</ns0:t>
      </ns0:r>
    </ns0:p>
    <ns0:p ns2:paraId="7763999E" ns2:textId="77777777" ns0:rsidR="00E01221" ns0:rsidRDefault="00E02EFA">
      <ns0:pPr>
        <ns0:pStyle ns0:val="ListBullet"/>
        <ns0:spacing ns0:after="80"/>
        <ns0:ind ns0:left="540" ns0:hanging="271"/>
      </ns0:pPr>
      <ns0:r>
        <ns0:t>Confirm the NKP framework path is /var/lib/ztf-orchestrator/nkp-zerotouch-framework.</ns0:t>
      </ns0:r>
    </ns0:p>
    <ns0:p ns2:paraId="43094440" ns2:textId="77777777" ns0:rsidR="00E01221" ns0:rsidRDefault="00E02EFA">
      <ns0:pPr>
        <ns0:pStyle ns0:val="ListBullet"/>
        <ns0:spacing ns0:after="80"/>
        <ns0:ind ns0:left="540" ns0:hanging="271"/>
      </ns0:pPr>
      <ns0:r>
        <ns0:t>Register NKP bundle or binary paths under Binaries using /var/lib/ztf-orchestrator/bundles/&lt;artifact&gt;.</ns0:t>
      </ns0:r>
    </ns0:p>
    <ns0:p ns2:paraId="558C1CD9" ns2:textId="77777777" ns0:rsidR="00E01221" ns0:rsidRDefault="00E02EFA">
      <ns0:pPr>
        <ns0:pStyle ns0:val="ListBullet"/>
        <ns0:spacing ns0:after="80"/>
        <ns0:ind ns0:left="540" ns0:hanging="271"/>
      </ns0:pPr>
      <ns0:r>
        <ns0:t>Run Check CLI Compatibility before generating profiles or submitting NKP phases.</ns0:t>
      </ns0:r>
    </ns0:p>
    <ns0:p ns2:paraId="7B3B8340" ns2:textId="77777777" ns0:rsidR="00E01221" ns0:rsidRDefault="00E02EFA">
      <ns0:pPr>
        <ns0:pStyle ns0:val="ListBullet"/>
        <ns0:spacing ns0:after="80"/>
        <ns0:ind ns0:left="540" ns0:hanging="271"/>
      </ns0:pPr>
      <ns0:r>
        <ns0:t>Use only safe phases through the orchestrator unless a separately reviewed apply/destructive mode is added later.</ns0:t>
      </ns0:r>
    </ns0:p>
    <ns0:tbl>
      <ns0:tblPr>
        <ns0:tblStyle ns0:val="TableGrid"/>
        <ns0:tblW ns0:w="9360" ns0:type="dxa"/>
        <ns0:tblInd ns0:w="120" ns0:type="dxa"/>
        <ns0:tblLayout ns0:type="fixed"/>
        <ns0:tblLook ns0:val="04A0" ns0:firstRow="1" ns0:lastRow="0" ns0:firstColumn="1" ns0:lastColumn="0" ns0:noHBand="0" ns0:noVBand="1"/>
      </ns0:tblPr>
      <ns0:tblGrid>
        <ns0:gridCol ns0:w="9360"/>
      </ns0:tblGrid>
      <ns0:tr ns0:rsidR="00E01221" ns2:paraId="3A0E76D2" ns2:textId="77777777">
        <ns0:tc>
          <ns0:tcPr>
            <ns0:tcW ns0:w="9360" ns0:type="dxa"/>
            <ns0:shd ns0:val="clear" ns0:color="auto" ns0:fill="F4F6F9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52726F6" ns2:textId="77777777" ns0:rsidR="00E01221" ns0:rsidRDefault="00E02EFA">
            <ns0:r>
              <ns0:t>Security note: appliance runtime secrets are generated on first boot, not during image build. NKP preload mounts are read-only inside the app container. Do not commit NKP bundles or site-specific secrets to Git; use appliance/preload only as a local staging area.</ns0:t>
            </ns0:r>
          </ns0:p>
        </ns0:tc>
      </ns0:tr>
    </ns0:tbl>
    <ns0:p ns2:paraId="7E1748D2" ns2:textId="77777777" ns0:rsidR="00E02EFA" ns0:rsidRDefault="00E02EFA"/>
    <ns0:sectPr ns0:rsidR="00E02EFA" ns0:rsidSect="00034616"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23E8E" w14:textId="77777777" w:rsidR="00401794" w:rsidRDefault="00401794">
      <w:pPr>
        <w:spacing w:after="0" w:line="240" w:lineRule="auto"/>
      </w:pPr>
      <w:r>
        <w:separator/>
      </w:r>
    </w:p>
  </w:endnote>
  <w:endnote w:type="continuationSeparator" w:id="0">
    <w:p w14:paraId="34E504E9" w14:textId="77777777" w:rsidR="00401794" w:rsidRDefault="00401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A42EC" w14:textId="77777777" w:rsidR="00401794" w:rsidRDefault="00401794">
      <w:pPr>
        <w:spacing w:after="0" w:line="240" w:lineRule="auto"/>
      </w:pPr>
      <w:r>
        <w:separator/>
      </w:r>
    </w:p>
  </w:footnote>
  <w:footnote w:type="continuationSeparator" w:id="0">
    <w:p w14:paraId="5FF9EFB3" w14:textId="77777777" w:rsidR="00401794" w:rsidRDefault="004017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918194">
    <w:abstractNumId w:val="8"/>
  </w:num>
  <w:num w:numId="2" w16cid:durableId="2013333884">
    <w:abstractNumId w:val="6"/>
  </w:num>
  <w:num w:numId="3" w16cid:durableId="837814412">
    <w:abstractNumId w:val="5"/>
  </w:num>
  <w:num w:numId="4" w16cid:durableId="1295336017">
    <w:abstractNumId w:val="4"/>
  </w:num>
  <w:num w:numId="5" w16cid:durableId="367268169">
    <w:abstractNumId w:val="7"/>
  </w:num>
  <w:num w:numId="6" w16cid:durableId="1229078367">
    <w:abstractNumId w:val="3"/>
  </w:num>
  <w:num w:numId="7" w16cid:durableId="1875145560">
    <w:abstractNumId w:val="2"/>
  </w:num>
  <w:num w:numId="8" w16cid:durableId="682131100">
    <w:abstractNumId w:val="1"/>
  </w:num>
  <w:num w:numId="9" w16cid:durableId="1567688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5B6"/>
    <w:rsid w:val="0006063C"/>
    <w:rsid w:val="0015074B"/>
    <w:rsid w:val="0029639D"/>
    <w:rsid w:val="0030544D"/>
    <w:rsid w:val="00326F90"/>
    <w:rsid w:val="00401794"/>
    <w:rsid w:val="00566A20"/>
    <w:rsid w:val="007201EB"/>
    <w:rsid w:val="00AA1D8D"/>
    <w:rsid w:val="00B47730"/>
    <w:rsid w:val="00CB0664"/>
    <w:rsid w:val="00E01221"/>
    <w:rsid w:val="00E02EFA"/>
    <w:rsid w:val="00FB0E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C975FEA-61FD-4BD7-8189-2C63D5933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746</Words>
  <Characters>5313</Characters>
  <Application>Microsoft Office Word</Application>
  <DocSecurity>0</DocSecurity>
  <Lines>177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AHV-Appliance-Build-Guide</dc:title>
  <dc:subject/>
  <dc:creator>John Goulden</dc:creator>
  <cp:keywords/>
  <dc:description>Updated for ZTF-Orchestrator v1.7.0 appliance image build guidance.</dc:description>
  <cp:lastModifiedBy>John Goulden</cp:lastModifiedBy>
  <cp:revision>5</cp:revision>
  <dcterms:created xsi:type="dcterms:W3CDTF">2013-12-23T23:15:00Z</dcterms:created>
  <dcterms:modified xsi:type="dcterms:W3CDTF">2026-06-19T04:56:00Z</dcterms:modified>
  <cp:category/>
  <cp:version>1.7.0</cp:version>
</cp:coreProperties>
</file>